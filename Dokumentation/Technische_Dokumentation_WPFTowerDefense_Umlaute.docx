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87E3" w14:textId="0278F8CB" w:rsidR="004522B4" w:rsidRPr="00B57772" w:rsidRDefault="00000000">
      <w:pPr>
        <w:jc w:val="center"/>
        <w:rPr>
          <w:lang w:val="de-AT"/>
        </w:rPr>
      </w:pPr>
      <w:r w:rsidRPr="00B57772">
        <w:rPr>
          <w:b/>
          <w:color w:val="0B2545"/>
          <w:sz w:val="48"/>
          <w:lang w:val="de-AT"/>
        </w:rPr>
        <w:t>Technische Dokumentation</w:t>
      </w:r>
      <w:r w:rsidRPr="00B57772">
        <w:rPr>
          <w:b/>
          <w:color w:val="0B2545"/>
          <w:sz w:val="48"/>
          <w:lang w:val="de-AT"/>
        </w:rPr>
        <w:br/>
        <w:t>WPFTowerDefense</w:t>
      </w:r>
      <w:r w:rsidR="00B57772">
        <w:rPr>
          <w:b/>
          <w:color w:val="0B2545"/>
          <w:sz w:val="48"/>
          <w:lang w:val="de-AT"/>
        </w:rPr>
        <w:t>2</w:t>
      </w:r>
    </w:p>
    <w:p w14:paraId="29D02BF7" w14:textId="311E72B4" w:rsidR="004522B4" w:rsidRPr="00B57772" w:rsidRDefault="00000000" w:rsidP="00B57772">
      <w:pPr>
        <w:jc w:val="center"/>
        <w:rPr>
          <w:iCs/>
          <w:lang w:val="de-AT"/>
        </w:rPr>
      </w:pPr>
      <w:r w:rsidRPr="00B57772">
        <w:rPr>
          <w:iCs/>
          <w:lang w:val="de-AT"/>
        </w:rPr>
        <w:t>WPF Tower Defense Spiel mit MVVM, SQLite und Entity Framework Core</w:t>
      </w:r>
      <w:r w:rsidR="00B57772">
        <w:rPr>
          <w:noProof/>
          <w:lang w:val="de-AT"/>
        </w:rPr>
        <w:drawing>
          <wp:inline distT="0" distB="0" distL="0" distR="0" wp14:anchorId="7EE0D6E9" wp14:editId="6F757409">
            <wp:extent cx="5943600" cy="3962400"/>
            <wp:effectExtent l="0" t="0" r="0" b="0"/>
            <wp:docPr id="146944845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23F3" w14:textId="77777777" w:rsidR="00B57772" w:rsidRDefault="00B5777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de-AT"/>
        </w:rPr>
      </w:pPr>
      <w:r>
        <w:rPr>
          <w:lang w:val="de-AT"/>
        </w:rPr>
        <w:br w:type="page"/>
      </w:r>
    </w:p>
    <w:p w14:paraId="32337035" w14:textId="782332E3" w:rsidR="004522B4" w:rsidRDefault="00000000">
      <w:pPr>
        <w:pStyle w:val="berschrift1"/>
      </w:pPr>
      <w:bookmarkStart w:id="0" w:name="_Toc231638216"/>
      <w:proofErr w:type="spellStart"/>
      <w:r>
        <w:lastRenderedPageBreak/>
        <w:t>Inhaltsverzeichnis</w:t>
      </w:r>
      <w:bookmarkEnd w:id="0"/>
      <w:proofErr w:type="spellEnd"/>
    </w:p>
    <w:p w14:paraId="1E0E97D2" w14:textId="3C0B2061" w:rsidR="007C0C87" w:rsidRDefault="00000000">
      <w:pPr>
        <w:pStyle w:val="Verzeichnis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638216" w:history="1">
        <w:r w:rsidR="007C0C87" w:rsidRPr="001D3680">
          <w:rPr>
            <w:rStyle w:val="Hyperlink"/>
            <w:noProof/>
          </w:rPr>
          <w:t>Inhaltsverzeichnis</w:t>
        </w:r>
        <w:r w:rsidR="007C0C87">
          <w:rPr>
            <w:noProof/>
            <w:webHidden/>
          </w:rPr>
          <w:tab/>
        </w:r>
        <w:r w:rsidR="007C0C87">
          <w:rPr>
            <w:noProof/>
            <w:webHidden/>
          </w:rPr>
          <w:fldChar w:fldCharType="begin"/>
        </w:r>
        <w:r w:rsidR="007C0C87">
          <w:rPr>
            <w:noProof/>
            <w:webHidden/>
          </w:rPr>
          <w:instrText xml:space="preserve"> PAGEREF _Toc231638216 \h </w:instrText>
        </w:r>
        <w:r w:rsidR="007C0C87">
          <w:rPr>
            <w:noProof/>
            <w:webHidden/>
          </w:rPr>
        </w:r>
        <w:r w:rsidR="007C0C87">
          <w:rPr>
            <w:noProof/>
            <w:webHidden/>
          </w:rPr>
          <w:fldChar w:fldCharType="separate"/>
        </w:r>
        <w:r w:rsidR="007C0C87">
          <w:rPr>
            <w:noProof/>
            <w:webHidden/>
          </w:rPr>
          <w:t>2</w:t>
        </w:r>
        <w:r w:rsidR="007C0C87">
          <w:rPr>
            <w:noProof/>
            <w:webHidden/>
          </w:rPr>
          <w:fldChar w:fldCharType="end"/>
        </w:r>
      </w:hyperlink>
    </w:p>
    <w:p w14:paraId="30E31527" w14:textId="3F533079" w:rsidR="007C0C87" w:rsidRDefault="007C0C87">
      <w:pPr>
        <w:pStyle w:val="Verzeichnis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17" w:history="1">
        <w:r w:rsidRPr="001D3680">
          <w:rPr>
            <w:rStyle w:val="Hyperlink"/>
            <w:noProof/>
            <w:lang w:val="de-AT"/>
          </w:rPr>
          <w:t>1. Zweck und Umfang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AF460C" w14:textId="01E23D9D" w:rsidR="007C0C87" w:rsidRDefault="007C0C87">
      <w:pPr>
        <w:pStyle w:val="Verzeichnis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18" w:history="1">
        <w:r w:rsidRPr="001D3680">
          <w:rPr>
            <w:rStyle w:val="Hyperlink"/>
            <w:noProof/>
            <w:lang w:val="de-AT"/>
          </w:rPr>
          <w:t>2. Systemübersicht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1EFBC5" w14:textId="5ACFFE70" w:rsidR="007C0C87" w:rsidRDefault="007C0C87">
      <w:pPr>
        <w:pStyle w:val="Verzeichnis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19" w:history="1">
        <w:r w:rsidRPr="001D3680">
          <w:rPr>
            <w:rStyle w:val="Hyperlink"/>
            <w:noProof/>
          </w:rPr>
          <w:t>3. UML-Klassendiagramm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ADA45C" w14:textId="3AC21DD3" w:rsidR="007C0C87" w:rsidRDefault="007C0C87">
      <w:pPr>
        <w:pStyle w:val="Verzeichnis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20" w:history="1">
        <w:r w:rsidRPr="001D3680">
          <w:rPr>
            <w:rStyle w:val="Hyperlink"/>
            <w:noProof/>
          </w:rPr>
          <w:t>4. Klassenbeschreibung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87378F" w14:textId="28C69200" w:rsidR="007C0C87" w:rsidRDefault="007C0C87">
      <w:pPr>
        <w:pStyle w:val="Verzeichnis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21" w:history="1">
        <w:r w:rsidRPr="001D3680">
          <w:rPr>
            <w:rStyle w:val="Hyperlink"/>
            <w:noProof/>
          </w:rPr>
          <w:t>4.1 ViewModels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6B5680" w14:textId="5E98F0A0" w:rsidR="007C0C87" w:rsidRDefault="007C0C87">
      <w:pPr>
        <w:pStyle w:val="Verzeichnis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22" w:history="1">
        <w:r w:rsidRPr="001D3680">
          <w:rPr>
            <w:rStyle w:val="Hyperlink"/>
            <w:noProof/>
          </w:rPr>
          <w:t>4.2 Datenklassen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E20F31" w14:textId="3261BBC7" w:rsidR="007C0C87" w:rsidRDefault="007C0C87">
      <w:pPr>
        <w:pStyle w:val="Verzeichnis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23" w:history="1">
        <w:r w:rsidRPr="001D3680">
          <w:rPr>
            <w:rStyle w:val="Hyperlink"/>
            <w:noProof/>
          </w:rPr>
          <w:t>5. Dateien und Projektstruktur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6DA876" w14:textId="079513AB" w:rsidR="007C0C87" w:rsidRDefault="007C0C87">
      <w:pPr>
        <w:pStyle w:val="Verzeichnis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24" w:history="1">
        <w:r w:rsidRPr="001D3680">
          <w:rPr>
            <w:rStyle w:val="Hyperlink"/>
            <w:noProof/>
            <w:lang w:val="de-AT"/>
          </w:rPr>
          <w:t>6. Datenbankdokumentation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E4A9BB" w14:textId="5921497E" w:rsidR="007C0C87" w:rsidRDefault="007C0C87">
      <w:pPr>
        <w:pStyle w:val="Verzeichnis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25" w:history="1">
        <w:r w:rsidRPr="001D3680">
          <w:rPr>
            <w:rStyle w:val="Hyperlink"/>
            <w:noProof/>
          </w:rPr>
          <w:t>6.1 Entity Framework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50564E" w14:textId="3399747F" w:rsidR="007C0C87" w:rsidRDefault="007C0C87">
      <w:pPr>
        <w:pStyle w:val="Verzeichnis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26" w:history="1">
        <w:r w:rsidRPr="001D3680">
          <w:rPr>
            <w:rStyle w:val="Hyperlink"/>
            <w:noProof/>
            <w:lang w:val="de-AT"/>
          </w:rPr>
          <w:t>7. Wesentliche Programmfunktionen und Logik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0BD36A" w14:textId="0ACE9F30" w:rsidR="007C0C87" w:rsidRDefault="007C0C87">
      <w:pPr>
        <w:pStyle w:val="Verzeichnis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27" w:history="1">
        <w:r w:rsidRPr="001D3680">
          <w:rPr>
            <w:rStyle w:val="Hyperlink"/>
            <w:noProof/>
            <w:lang w:val="de-AT"/>
          </w:rPr>
          <w:t>7.1 Spielinitialisierung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BA649F" w14:textId="0C3BE091" w:rsidR="007C0C87" w:rsidRDefault="007C0C87">
      <w:pPr>
        <w:pStyle w:val="Verzeichnis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28" w:history="1">
        <w:r w:rsidRPr="001D3680">
          <w:rPr>
            <w:rStyle w:val="Hyperlink"/>
            <w:noProof/>
          </w:rPr>
          <w:t>7.2 Gegnerwellen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B2FCCE" w14:textId="00689592" w:rsidR="007C0C87" w:rsidRDefault="007C0C87">
      <w:pPr>
        <w:pStyle w:val="Verzeichnis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29" w:history="1">
        <w:r w:rsidRPr="001D3680">
          <w:rPr>
            <w:rStyle w:val="Hyperlink"/>
            <w:noProof/>
          </w:rPr>
          <w:t>7.3 Turmplatzierung, Upgrade und Verkauf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994AE4" w14:textId="4BFFD80A" w:rsidR="007C0C87" w:rsidRDefault="007C0C87">
      <w:pPr>
        <w:pStyle w:val="Verzeichnis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30" w:history="1">
        <w:r w:rsidRPr="001D3680">
          <w:rPr>
            <w:rStyle w:val="Hyperlink"/>
            <w:noProof/>
          </w:rPr>
          <w:t>7.4 Kampf- und Effektlogik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DB07C9" w14:textId="48201267" w:rsidR="007C0C87" w:rsidRDefault="007C0C87">
      <w:pPr>
        <w:pStyle w:val="Verzeichnis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31" w:history="1">
        <w:r w:rsidRPr="001D3680">
          <w:rPr>
            <w:rStyle w:val="Hyperlink"/>
            <w:noProof/>
          </w:rPr>
          <w:t>7.5 Gegnerbewegung und Lebenspunkte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C686A1" w14:textId="64A85144" w:rsidR="007C0C87" w:rsidRDefault="007C0C87">
      <w:pPr>
        <w:pStyle w:val="Verzeichnis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32" w:history="1">
        <w:r w:rsidRPr="001D3680">
          <w:rPr>
            <w:rStyle w:val="Hyperlink"/>
            <w:noProof/>
            <w:lang w:val="de-AT"/>
          </w:rPr>
          <w:t>7.6 Highscore und Game 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27BBCF" w14:textId="1C047DBC" w:rsidR="007C0C87" w:rsidRDefault="007C0C87">
      <w:pPr>
        <w:pStyle w:val="Verzeichnis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:lang w:val="de-AT" w:eastAsia="de-AT"/>
          <w14:ligatures w14:val="standardContextual"/>
        </w:rPr>
      </w:pPr>
      <w:hyperlink w:anchor="_Toc231638233" w:history="1">
        <w:r w:rsidRPr="001D3680">
          <w:rPr>
            <w:rStyle w:val="Hyperlink"/>
            <w:noProof/>
            <w:lang w:val="de-AT"/>
          </w:rPr>
          <w:t>8. Ressourcen und Assets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64740C" w14:textId="365CCE90" w:rsidR="004522B4" w:rsidRDefault="00000000">
      <w:r>
        <w:fldChar w:fldCharType="end"/>
      </w:r>
    </w:p>
    <w:p w14:paraId="7AC4E58B" w14:textId="77777777" w:rsidR="004522B4" w:rsidRDefault="00000000">
      <w:r>
        <w:br w:type="page"/>
      </w:r>
    </w:p>
    <w:p w14:paraId="6EA708FE" w14:textId="77777777" w:rsidR="004522B4" w:rsidRPr="00B57772" w:rsidRDefault="00000000">
      <w:pPr>
        <w:pStyle w:val="berschrift1"/>
        <w:rPr>
          <w:lang w:val="de-AT"/>
        </w:rPr>
      </w:pPr>
      <w:bookmarkStart w:id="1" w:name="_Toc231638217"/>
      <w:r w:rsidRPr="00B57772">
        <w:rPr>
          <w:lang w:val="de-AT"/>
        </w:rPr>
        <w:lastRenderedPageBreak/>
        <w:t>1. Zweck und Umfang</w:t>
      </w:r>
      <w:bookmarkEnd w:id="1"/>
    </w:p>
    <w:p w14:paraId="1910F016" w14:textId="77777777" w:rsidR="004522B4" w:rsidRPr="00B57772" w:rsidRDefault="00000000">
      <w:pPr>
        <w:rPr>
          <w:lang w:val="de-AT"/>
        </w:rPr>
      </w:pPr>
      <w:r w:rsidRPr="00B57772">
        <w:rPr>
          <w:lang w:val="de-AT"/>
        </w:rPr>
        <w:t xml:space="preserve">Dieses Dokument beschreibt die technische Struktur des Projekts </w:t>
      </w:r>
      <w:proofErr w:type="spellStart"/>
      <w:r w:rsidRPr="00B57772">
        <w:rPr>
          <w:lang w:val="de-AT"/>
        </w:rPr>
        <w:t>WPFTowerDefense</w:t>
      </w:r>
      <w:proofErr w:type="spellEnd"/>
      <w:r w:rsidRPr="00B57772">
        <w:rPr>
          <w:lang w:val="de-AT"/>
        </w:rPr>
        <w:t>. Es dokumentiert die wichtigsten Klassen, Dateien, Datenbanktabellen und Programmabläufe. Die Beschreibung richtet sich an Entwicklerinnen und Entwickler, die das Projekt warten, erweitern oder testen.</w:t>
      </w:r>
    </w:p>
    <w:p w14:paraId="39D7408D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>Klassen werden mit Aufgabe, Eigenschaften, Methoden und Abhängigkeiten beschrieben.</w:t>
      </w:r>
    </w:p>
    <w:p w14:paraId="11D442C8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>Die Datenbankstruktur wird anhand der SQLite-Tabellen und Entity-Framework-Modelle dokumentiert.</w:t>
      </w:r>
    </w:p>
    <w:p w14:paraId="1712B92B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>Zentrale Spielfunktionen wie Wellen, Gegnerbewegung, Turmangriffe, Effekte und Highscores werden im Ablauf erklärt.</w:t>
      </w:r>
    </w:p>
    <w:p w14:paraId="4456572D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>UML- und Abhängigkeitsdiagramme ergänzen die natürlichsprachliche Beschreibung.</w:t>
      </w:r>
    </w:p>
    <w:p w14:paraId="3F5B27CC" w14:textId="77777777" w:rsidR="004522B4" w:rsidRPr="00B57772" w:rsidRDefault="00000000">
      <w:pPr>
        <w:pStyle w:val="berschrift1"/>
        <w:rPr>
          <w:lang w:val="de-AT"/>
        </w:rPr>
      </w:pPr>
      <w:bookmarkStart w:id="2" w:name="_Toc231638218"/>
      <w:r w:rsidRPr="00B57772">
        <w:rPr>
          <w:lang w:val="de-AT"/>
        </w:rPr>
        <w:t>2. Systemübersicht</w:t>
      </w:r>
      <w:bookmarkEnd w:id="2"/>
    </w:p>
    <w:p w14:paraId="27129DC5" w14:textId="77777777" w:rsidR="004522B4" w:rsidRPr="00B57772" w:rsidRDefault="00000000">
      <w:pPr>
        <w:rPr>
          <w:lang w:val="de-AT"/>
        </w:rPr>
      </w:pPr>
      <w:proofErr w:type="spellStart"/>
      <w:r w:rsidRPr="00B57772">
        <w:rPr>
          <w:lang w:val="de-AT"/>
        </w:rPr>
        <w:t>WPFTowerDefense</w:t>
      </w:r>
      <w:proofErr w:type="spellEnd"/>
      <w:r w:rsidRPr="00B57772">
        <w:rPr>
          <w:lang w:val="de-AT"/>
        </w:rPr>
        <w:t xml:space="preserve"> ist eine WPF-Desktopanwendung. Die Oberfläche wird über XAML-Views aufgebaut, während </w:t>
      </w:r>
      <w:proofErr w:type="spellStart"/>
      <w:r w:rsidRPr="00B57772">
        <w:rPr>
          <w:lang w:val="de-AT"/>
        </w:rPr>
        <w:t>ViewModels</w:t>
      </w:r>
      <w:proofErr w:type="spellEnd"/>
      <w:r w:rsidRPr="00B57772">
        <w:rPr>
          <w:lang w:val="de-AT"/>
        </w:rPr>
        <w:t xml:space="preserve"> die UI-Zustände, </w:t>
      </w:r>
      <w:proofErr w:type="spellStart"/>
      <w:r w:rsidRPr="00B57772">
        <w:rPr>
          <w:lang w:val="de-AT"/>
        </w:rPr>
        <w:t>Commands</w:t>
      </w:r>
      <w:proofErr w:type="spellEnd"/>
      <w:r w:rsidRPr="00B57772">
        <w:rPr>
          <w:lang w:val="de-AT"/>
        </w:rPr>
        <w:t xml:space="preserve"> und Navigation steuern. Die Spiellogik liegt vor allem im </w:t>
      </w:r>
      <w:proofErr w:type="spellStart"/>
      <w:r w:rsidRPr="00B57772">
        <w:rPr>
          <w:lang w:val="de-AT"/>
        </w:rPr>
        <w:t>GameManager</w:t>
      </w:r>
      <w:proofErr w:type="spellEnd"/>
      <w:r w:rsidRPr="00B57772">
        <w:rPr>
          <w:lang w:val="de-AT"/>
        </w:rPr>
        <w:t xml:space="preserve">, die Gegnerwellen werden vom </w:t>
      </w:r>
      <w:proofErr w:type="spellStart"/>
      <w:r w:rsidRPr="00B57772">
        <w:rPr>
          <w:lang w:val="de-AT"/>
        </w:rPr>
        <w:t>WaveGenerator</w:t>
      </w:r>
      <w:proofErr w:type="spellEnd"/>
      <w:r w:rsidRPr="00B57772">
        <w:rPr>
          <w:lang w:val="de-AT"/>
        </w:rPr>
        <w:t xml:space="preserve"> erzeugt. Statische Spieldaten wie Gegner, Türme, Effekte und Highscores werden aus der SQLite-Datenbank </w:t>
      </w:r>
      <w:proofErr w:type="spellStart"/>
      <w:r w:rsidRPr="00B57772">
        <w:rPr>
          <w:lang w:val="de-AT"/>
        </w:rPr>
        <w:t>TD.db</w:t>
      </w:r>
      <w:proofErr w:type="spellEnd"/>
      <w:r w:rsidRPr="00B57772">
        <w:rPr>
          <w:lang w:val="de-AT"/>
        </w:rPr>
        <w:t xml:space="preserve"> geladen.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3744"/>
        <w:gridCol w:w="3600"/>
      </w:tblGrid>
      <w:tr w:rsidR="004522B4" w14:paraId="7C49DEA9" w14:textId="77777777">
        <w:trPr>
          <w:jc w:val="center"/>
        </w:trPr>
        <w:tc>
          <w:tcPr>
            <w:tcW w:w="2015" w:type="dxa"/>
            <w:shd w:val="clear" w:color="auto" w:fill="F2F4F7"/>
            <w:vAlign w:val="center"/>
          </w:tcPr>
          <w:p w14:paraId="103B4E2F" w14:textId="77777777" w:rsidR="004522B4" w:rsidRDefault="00000000">
            <w:proofErr w:type="spellStart"/>
            <w:r>
              <w:rPr>
                <w:b/>
                <w:sz w:val="18"/>
              </w:rPr>
              <w:t>Bereich</w:t>
            </w:r>
            <w:proofErr w:type="spellEnd"/>
          </w:p>
        </w:tc>
        <w:tc>
          <w:tcPr>
            <w:tcW w:w="3744" w:type="dxa"/>
            <w:shd w:val="clear" w:color="auto" w:fill="F2F4F7"/>
            <w:vAlign w:val="center"/>
          </w:tcPr>
          <w:p w14:paraId="4E331CB7" w14:textId="77777777" w:rsidR="004522B4" w:rsidRDefault="00000000">
            <w:proofErr w:type="spellStart"/>
            <w:r>
              <w:rPr>
                <w:b/>
                <w:sz w:val="18"/>
              </w:rPr>
              <w:t>Technische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Umsetzung</w:t>
            </w:r>
            <w:proofErr w:type="spellEnd"/>
          </w:p>
        </w:tc>
        <w:tc>
          <w:tcPr>
            <w:tcW w:w="3600" w:type="dxa"/>
            <w:shd w:val="clear" w:color="auto" w:fill="F2F4F7"/>
            <w:vAlign w:val="center"/>
          </w:tcPr>
          <w:p w14:paraId="19E188CD" w14:textId="77777777" w:rsidR="004522B4" w:rsidRDefault="00000000">
            <w:proofErr w:type="spellStart"/>
            <w:r>
              <w:rPr>
                <w:b/>
                <w:sz w:val="18"/>
              </w:rPr>
              <w:t>Wichtige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Dateien</w:t>
            </w:r>
            <w:proofErr w:type="spellEnd"/>
          </w:p>
        </w:tc>
      </w:tr>
      <w:tr w:rsidR="004522B4" w14:paraId="2EDFD4BE" w14:textId="77777777">
        <w:trPr>
          <w:jc w:val="center"/>
        </w:trPr>
        <w:tc>
          <w:tcPr>
            <w:tcW w:w="2015" w:type="dxa"/>
            <w:vAlign w:val="center"/>
          </w:tcPr>
          <w:p w14:paraId="38EFF075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Präsentation</w:t>
            </w:r>
            <w:proofErr w:type="spellEnd"/>
          </w:p>
        </w:tc>
        <w:tc>
          <w:tcPr>
            <w:tcW w:w="3744" w:type="dxa"/>
            <w:vAlign w:val="center"/>
          </w:tcPr>
          <w:p w14:paraId="67E8841B" w14:textId="77777777" w:rsidR="004522B4" w:rsidRPr="00B57772" w:rsidRDefault="00000000">
            <w:pPr>
              <w:spacing w:after="40"/>
              <w:rPr>
                <w:lang w:val="de-AT"/>
              </w:rPr>
            </w:pPr>
            <w:proofErr w:type="gramStart"/>
            <w:r w:rsidRPr="00B57772">
              <w:rPr>
                <w:sz w:val="18"/>
                <w:lang w:val="de-AT"/>
              </w:rPr>
              <w:t>WPF Views</w:t>
            </w:r>
            <w:proofErr w:type="gramEnd"/>
            <w:r w:rsidRPr="00B57772">
              <w:rPr>
                <w:sz w:val="18"/>
                <w:lang w:val="de-AT"/>
              </w:rPr>
              <w:t xml:space="preserve"> mit </w:t>
            </w:r>
            <w:proofErr w:type="spellStart"/>
            <w:r w:rsidRPr="00B57772">
              <w:rPr>
                <w:sz w:val="18"/>
                <w:lang w:val="de-AT"/>
              </w:rPr>
              <w:t>DataContext</w:t>
            </w:r>
            <w:proofErr w:type="spellEnd"/>
            <w:r w:rsidRPr="00B57772">
              <w:rPr>
                <w:sz w:val="18"/>
                <w:lang w:val="de-AT"/>
              </w:rPr>
              <w:t xml:space="preserve"> und Bindings</w:t>
            </w:r>
          </w:p>
        </w:tc>
        <w:tc>
          <w:tcPr>
            <w:tcW w:w="3600" w:type="dxa"/>
            <w:vAlign w:val="center"/>
          </w:tcPr>
          <w:p w14:paraId="5E20E436" w14:textId="77777777" w:rsidR="004522B4" w:rsidRDefault="00000000">
            <w:pPr>
              <w:spacing w:after="40"/>
            </w:pPr>
            <w:r>
              <w:rPr>
                <w:sz w:val="18"/>
              </w:rPr>
              <w:t>Views/*.</w:t>
            </w:r>
            <w:proofErr w:type="spellStart"/>
            <w:r>
              <w:rPr>
                <w:sz w:val="18"/>
              </w:rPr>
              <w:t>xaml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MainWindow.xaml</w:t>
            </w:r>
            <w:proofErr w:type="spellEnd"/>
          </w:p>
        </w:tc>
      </w:tr>
      <w:tr w:rsidR="004522B4" w14:paraId="16C2357F" w14:textId="77777777">
        <w:trPr>
          <w:jc w:val="center"/>
        </w:trPr>
        <w:tc>
          <w:tcPr>
            <w:tcW w:w="2015" w:type="dxa"/>
            <w:vAlign w:val="center"/>
          </w:tcPr>
          <w:p w14:paraId="5BF150CB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ViewModels</w:t>
            </w:r>
            <w:proofErr w:type="spellEnd"/>
          </w:p>
        </w:tc>
        <w:tc>
          <w:tcPr>
            <w:tcW w:w="3744" w:type="dxa"/>
            <w:vAlign w:val="center"/>
          </w:tcPr>
          <w:p w14:paraId="53B5586E" w14:textId="77777777" w:rsidR="004522B4" w:rsidRDefault="00000000">
            <w:pPr>
              <w:spacing w:after="40"/>
            </w:pPr>
            <w:r>
              <w:rPr>
                <w:sz w:val="18"/>
              </w:rPr>
              <w:t>MVVM-</w:t>
            </w:r>
            <w:proofErr w:type="spellStart"/>
            <w:r>
              <w:rPr>
                <w:sz w:val="18"/>
              </w:rPr>
              <w:t>Zustand</w:t>
            </w:r>
            <w:proofErr w:type="spellEnd"/>
            <w:r>
              <w:rPr>
                <w:sz w:val="18"/>
              </w:rPr>
              <w:t xml:space="preserve">, Commands, Navigation </w:t>
            </w:r>
            <w:proofErr w:type="spellStart"/>
            <w:r>
              <w:rPr>
                <w:sz w:val="18"/>
              </w:rPr>
              <w:t>über</w:t>
            </w:r>
            <w:proofErr w:type="spellEnd"/>
            <w:r>
              <w:rPr>
                <w:sz w:val="18"/>
              </w:rPr>
              <w:t xml:space="preserve"> Prism Events</w:t>
            </w:r>
          </w:p>
        </w:tc>
        <w:tc>
          <w:tcPr>
            <w:tcW w:w="3600" w:type="dxa"/>
            <w:vAlign w:val="center"/>
          </w:tcPr>
          <w:p w14:paraId="6F0E683F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ViewModels</w:t>
            </w:r>
            <w:proofErr w:type="spellEnd"/>
            <w:r>
              <w:rPr>
                <w:sz w:val="18"/>
              </w:rPr>
              <w:t>/*.cs</w:t>
            </w:r>
          </w:p>
        </w:tc>
      </w:tr>
      <w:tr w:rsidR="004522B4" w14:paraId="75611A0A" w14:textId="77777777">
        <w:trPr>
          <w:jc w:val="center"/>
        </w:trPr>
        <w:tc>
          <w:tcPr>
            <w:tcW w:w="2015" w:type="dxa"/>
            <w:vAlign w:val="center"/>
          </w:tcPr>
          <w:p w14:paraId="338AFF50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Spiellogik</w:t>
            </w:r>
            <w:proofErr w:type="spellEnd"/>
          </w:p>
        </w:tc>
        <w:tc>
          <w:tcPr>
            <w:tcW w:w="3744" w:type="dxa"/>
            <w:vAlign w:val="center"/>
          </w:tcPr>
          <w:p w14:paraId="7671600C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Canvas-Rendering, Wellen, Gegner, Türme, Effekte</w:t>
            </w:r>
          </w:p>
        </w:tc>
        <w:tc>
          <w:tcPr>
            <w:tcW w:w="3600" w:type="dxa"/>
            <w:vAlign w:val="center"/>
          </w:tcPr>
          <w:p w14:paraId="767EB134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GameManager.cs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Enemy.cs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Tower.cs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WaveGenerator.cs</w:t>
            </w:r>
            <w:proofErr w:type="spellEnd"/>
          </w:p>
        </w:tc>
      </w:tr>
      <w:tr w:rsidR="004522B4" w14:paraId="72333BFA" w14:textId="77777777">
        <w:trPr>
          <w:jc w:val="center"/>
        </w:trPr>
        <w:tc>
          <w:tcPr>
            <w:tcW w:w="2015" w:type="dxa"/>
            <w:vAlign w:val="center"/>
          </w:tcPr>
          <w:p w14:paraId="2930DF1B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Datenzugriff</w:t>
            </w:r>
            <w:proofErr w:type="spellEnd"/>
          </w:p>
        </w:tc>
        <w:tc>
          <w:tcPr>
            <w:tcW w:w="3744" w:type="dxa"/>
            <w:vAlign w:val="center"/>
          </w:tcPr>
          <w:p w14:paraId="52EBD0D2" w14:textId="77777777" w:rsidR="004522B4" w:rsidRDefault="00000000">
            <w:pPr>
              <w:spacing w:after="40"/>
            </w:pPr>
            <w:r>
              <w:rPr>
                <w:sz w:val="18"/>
              </w:rPr>
              <w:t xml:space="preserve">Entity Framework Core </w:t>
            </w:r>
            <w:proofErr w:type="spellStart"/>
            <w:r>
              <w:rPr>
                <w:sz w:val="18"/>
              </w:rPr>
              <w:t>mit</w:t>
            </w:r>
            <w:proofErr w:type="spellEnd"/>
            <w:r>
              <w:rPr>
                <w:sz w:val="18"/>
              </w:rPr>
              <w:t xml:space="preserve"> SQLite</w:t>
            </w:r>
          </w:p>
        </w:tc>
        <w:tc>
          <w:tcPr>
            <w:tcW w:w="3600" w:type="dxa"/>
            <w:vAlign w:val="center"/>
          </w:tcPr>
          <w:p w14:paraId="3BB6E31A" w14:textId="77777777" w:rsidR="004522B4" w:rsidRDefault="00000000">
            <w:pPr>
              <w:spacing w:after="40"/>
            </w:pPr>
            <w:r>
              <w:rPr>
                <w:sz w:val="18"/>
              </w:rPr>
              <w:t>Database/</w:t>
            </w:r>
            <w:proofErr w:type="spellStart"/>
            <w:r>
              <w:rPr>
                <w:sz w:val="18"/>
              </w:rPr>
              <w:t>TowerDefenseDbContext.cs</w:t>
            </w:r>
            <w:proofErr w:type="spellEnd"/>
            <w:r>
              <w:rPr>
                <w:sz w:val="18"/>
              </w:rPr>
              <w:t>, Database/*</w:t>
            </w:r>
            <w:proofErr w:type="spellStart"/>
            <w:r>
              <w:rPr>
                <w:sz w:val="18"/>
              </w:rPr>
              <w:t>Loader.cs</w:t>
            </w:r>
            <w:proofErr w:type="spellEnd"/>
          </w:p>
        </w:tc>
      </w:tr>
      <w:tr w:rsidR="004522B4" w14:paraId="10E7C346" w14:textId="77777777">
        <w:trPr>
          <w:jc w:val="center"/>
        </w:trPr>
        <w:tc>
          <w:tcPr>
            <w:tcW w:w="2015" w:type="dxa"/>
            <w:vAlign w:val="center"/>
          </w:tcPr>
          <w:p w14:paraId="3290D65D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Datenmodelle</w:t>
            </w:r>
            <w:proofErr w:type="spellEnd"/>
          </w:p>
        </w:tc>
        <w:tc>
          <w:tcPr>
            <w:tcW w:w="3744" w:type="dxa"/>
            <w:vAlign w:val="center"/>
          </w:tcPr>
          <w:p w14:paraId="797C8107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DTO-ähnliche Klassen für Spiel- und Leveldaten</w:t>
            </w:r>
          </w:p>
        </w:tc>
        <w:tc>
          <w:tcPr>
            <w:tcW w:w="3600" w:type="dxa"/>
            <w:vAlign w:val="center"/>
          </w:tcPr>
          <w:p w14:paraId="386EE22E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GameLogic</w:t>
            </w:r>
            <w:proofErr w:type="spellEnd"/>
            <w:r>
              <w:rPr>
                <w:sz w:val="18"/>
              </w:rPr>
              <w:t>/*.cs</w:t>
            </w:r>
          </w:p>
        </w:tc>
      </w:tr>
      <w:tr w:rsidR="004522B4" w14:paraId="6B6DE804" w14:textId="77777777">
        <w:trPr>
          <w:jc w:val="center"/>
        </w:trPr>
        <w:tc>
          <w:tcPr>
            <w:tcW w:w="2015" w:type="dxa"/>
            <w:vAlign w:val="center"/>
          </w:tcPr>
          <w:p w14:paraId="263B0FA0" w14:textId="77777777" w:rsidR="004522B4" w:rsidRDefault="00000000">
            <w:pPr>
              <w:spacing w:after="40"/>
            </w:pPr>
            <w:r>
              <w:rPr>
                <w:sz w:val="18"/>
              </w:rPr>
              <w:t>Assets</w:t>
            </w:r>
          </w:p>
        </w:tc>
        <w:tc>
          <w:tcPr>
            <w:tcW w:w="3744" w:type="dxa"/>
            <w:vAlign w:val="center"/>
          </w:tcPr>
          <w:p w14:paraId="42D333A2" w14:textId="77777777" w:rsidR="004522B4" w:rsidRPr="007C0C87" w:rsidRDefault="00000000">
            <w:pPr>
              <w:spacing w:after="40"/>
              <w:rPr>
                <w:lang w:val="de-AT"/>
              </w:rPr>
            </w:pPr>
            <w:r w:rsidRPr="007C0C87">
              <w:rPr>
                <w:sz w:val="18"/>
                <w:lang w:val="de-AT"/>
              </w:rPr>
              <w:t xml:space="preserve">PNG-Ressourcen für Türme, Gegner und </w:t>
            </w:r>
            <w:proofErr w:type="spellStart"/>
            <w:r w:rsidRPr="007C0C87">
              <w:rPr>
                <w:sz w:val="18"/>
                <w:lang w:val="de-AT"/>
              </w:rPr>
              <w:t>Map</w:t>
            </w:r>
            <w:proofErr w:type="spellEnd"/>
            <w:r w:rsidRPr="007C0C87">
              <w:rPr>
                <w:sz w:val="18"/>
                <w:lang w:val="de-AT"/>
              </w:rPr>
              <w:t xml:space="preserve"> </w:t>
            </w:r>
            <w:proofErr w:type="spellStart"/>
            <w:r w:rsidRPr="007C0C87">
              <w:rPr>
                <w:sz w:val="18"/>
                <w:lang w:val="de-AT"/>
              </w:rPr>
              <w:t>Tiles</w:t>
            </w:r>
            <w:proofErr w:type="spellEnd"/>
          </w:p>
        </w:tc>
        <w:tc>
          <w:tcPr>
            <w:tcW w:w="3600" w:type="dxa"/>
            <w:vAlign w:val="center"/>
          </w:tcPr>
          <w:p w14:paraId="3B70A4C5" w14:textId="77777777" w:rsidR="004522B4" w:rsidRDefault="00000000">
            <w:pPr>
              <w:spacing w:after="40"/>
            </w:pPr>
            <w:r>
              <w:rPr>
                <w:sz w:val="18"/>
              </w:rPr>
              <w:t>Resources/*, Images/*</w:t>
            </w:r>
          </w:p>
        </w:tc>
      </w:tr>
    </w:tbl>
    <w:p w14:paraId="726AC21C" w14:textId="77777777" w:rsidR="004522B4" w:rsidRDefault="004522B4"/>
    <w:p w14:paraId="04A5924E" w14:textId="77777777" w:rsidR="004522B4" w:rsidRDefault="00000000">
      <w:pPr>
        <w:pStyle w:val="berschrift1"/>
      </w:pPr>
      <w:bookmarkStart w:id="3" w:name="_Toc231638219"/>
      <w:r>
        <w:lastRenderedPageBreak/>
        <w:t>3. UML-</w:t>
      </w:r>
      <w:proofErr w:type="spellStart"/>
      <w:r>
        <w:t>Klassendiagramm</w:t>
      </w:r>
      <w:bookmarkEnd w:id="3"/>
      <w:proofErr w:type="spellEnd"/>
    </w:p>
    <w:p w14:paraId="5EEA5DA0" w14:textId="358DF593" w:rsidR="004522B4" w:rsidRPr="00B57772" w:rsidRDefault="00000000">
      <w:pPr>
        <w:rPr>
          <w:lang w:val="de-AT"/>
        </w:rPr>
      </w:pPr>
      <w:r w:rsidRPr="00B57772">
        <w:rPr>
          <w:lang w:val="de-AT"/>
        </w:rPr>
        <w:t>Das folgende Diagramm zeigt die wichtigsten Klassen und Paketbereiche. Es fasst die MVVM-Struktur, die Spiellogik und den Datenzugriff zusammen.</w:t>
      </w:r>
      <w:r w:rsidR="006B04D5">
        <w:rPr>
          <w:noProof/>
          <w:lang w:val="de-AT"/>
        </w:rPr>
        <w:drawing>
          <wp:inline distT="0" distB="0" distL="0" distR="0" wp14:anchorId="2212D8A7" wp14:editId="7C3DFCDB">
            <wp:extent cx="5943600" cy="3855085"/>
            <wp:effectExtent l="0" t="0" r="0" b="0"/>
            <wp:docPr id="154323502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35029" name="Grafik 154323502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B22B" w14:textId="711A4615" w:rsidR="004522B4" w:rsidRPr="007C0C87" w:rsidRDefault="004522B4">
      <w:pPr>
        <w:jc w:val="center"/>
        <w:rPr>
          <w:lang w:val="de-AT"/>
        </w:rPr>
      </w:pPr>
    </w:p>
    <w:p w14:paraId="201D00E0" w14:textId="77777777" w:rsidR="007C0C87" w:rsidRDefault="007C0C87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bookmarkStart w:id="4" w:name="_Toc231638220"/>
      <w:r>
        <w:br w:type="page"/>
      </w:r>
    </w:p>
    <w:p w14:paraId="61BDFCCD" w14:textId="73585E0D" w:rsidR="004522B4" w:rsidRDefault="00000000">
      <w:pPr>
        <w:pStyle w:val="berschrift1"/>
      </w:pPr>
      <w:r>
        <w:lastRenderedPageBreak/>
        <w:t>4. Klassenbeschreibung</w:t>
      </w:r>
      <w:bookmarkEnd w:id="4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088"/>
        <w:gridCol w:w="3384"/>
        <w:gridCol w:w="1944"/>
      </w:tblGrid>
      <w:tr w:rsidR="004522B4" w14:paraId="5DDA37D1" w14:textId="77777777"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509834DD" w14:textId="77777777" w:rsidR="004522B4" w:rsidRDefault="00000000">
            <w:r>
              <w:rPr>
                <w:b/>
                <w:sz w:val="18"/>
              </w:rPr>
              <w:t>Klasse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7A30EDCE" w14:textId="77777777" w:rsidR="004522B4" w:rsidRDefault="00000000">
            <w:r>
              <w:rPr>
                <w:b/>
                <w:sz w:val="18"/>
              </w:rPr>
              <w:t>Zweck</w:t>
            </w:r>
          </w:p>
        </w:tc>
        <w:tc>
          <w:tcPr>
            <w:tcW w:w="3384" w:type="dxa"/>
            <w:shd w:val="clear" w:color="auto" w:fill="F2F4F7"/>
            <w:vAlign w:val="center"/>
          </w:tcPr>
          <w:p w14:paraId="421FEAC7" w14:textId="77777777" w:rsidR="004522B4" w:rsidRDefault="00000000">
            <w:proofErr w:type="spellStart"/>
            <w:r>
              <w:rPr>
                <w:b/>
                <w:sz w:val="18"/>
              </w:rPr>
              <w:t>Wesentliche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Verantwortung</w:t>
            </w:r>
            <w:proofErr w:type="spellEnd"/>
          </w:p>
        </w:tc>
        <w:tc>
          <w:tcPr>
            <w:tcW w:w="1944" w:type="dxa"/>
            <w:shd w:val="clear" w:color="auto" w:fill="F2F4F7"/>
            <w:vAlign w:val="center"/>
          </w:tcPr>
          <w:p w14:paraId="5D7EA058" w14:textId="77777777" w:rsidR="004522B4" w:rsidRDefault="00000000">
            <w:proofErr w:type="spellStart"/>
            <w:r>
              <w:rPr>
                <w:b/>
                <w:sz w:val="18"/>
              </w:rPr>
              <w:t>Abhängigkeiten</w:t>
            </w:r>
            <w:proofErr w:type="spellEnd"/>
          </w:p>
        </w:tc>
      </w:tr>
      <w:tr w:rsidR="004522B4" w14:paraId="536D8D25" w14:textId="77777777">
        <w:trPr>
          <w:jc w:val="center"/>
        </w:trPr>
        <w:tc>
          <w:tcPr>
            <w:tcW w:w="1944" w:type="dxa"/>
            <w:vAlign w:val="center"/>
          </w:tcPr>
          <w:p w14:paraId="179C43B1" w14:textId="77777777" w:rsidR="004522B4" w:rsidRDefault="00000000">
            <w:pPr>
              <w:spacing w:after="40"/>
            </w:pPr>
            <w:r>
              <w:rPr>
                <w:sz w:val="18"/>
              </w:rPr>
              <w:t>App</w:t>
            </w:r>
          </w:p>
        </w:tc>
        <w:tc>
          <w:tcPr>
            <w:tcW w:w="2088" w:type="dxa"/>
            <w:vAlign w:val="center"/>
          </w:tcPr>
          <w:p w14:paraId="60DD8CF4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Startklasse</w:t>
            </w:r>
            <w:proofErr w:type="spellEnd"/>
            <w:r>
              <w:rPr>
                <w:sz w:val="18"/>
              </w:rPr>
              <w:t xml:space="preserve"> der WPF-</w:t>
            </w:r>
            <w:proofErr w:type="spellStart"/>
            <w:r>
              <w:rPr>
                <w:sz w:val="18"/>
              </w:rPr>
              <w:t>Anwendung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84" w:type="dxa"/>
            <w:vAlign w:val="center"/>
          </w:tcPr>
          <w:p w14:paraId="2E755A90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Initialisiert die Anwendung und den Prism </w:t>
            </w:r>
            <w:proofErr w:type="spellStart"/>
            <w:r w:rsidRPr="00B57772">
              <w:rPr>
                <w:sz w:val="18"/>
                <w:lang w:val="de-AT"/>
              </w:rPr>
              <w:t>EventAggregator</w:t>
            </w:r>
            <w:proofErr w:type="spellEnd"/>
            <w:r w:rsidRPr="00B57772">
              <w:rPr>
                <w:sz w:val="18"/>
                <w:lang w:val="de-AT"/>
              </w:rPr>
              <w:t>.</w:t>
            </w:r>
          </w:p>
        </w:tc>
        <w:tc>
          <w:tcPr>
            <w:tcW w:w="1944" w:type="dxa"/>
            <w:vAlign w:val="center"/>
          </w:tcPr>
          <w:p w14:paraId="67200BB2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MainWindow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MainViewModel</w:t>
            </w:r>
            <w:proofErr w:type="spellEnd"/>
          </w:p>
        </w:tc>
      </w:tr>
      <w:tr w:rsidR="004522B4" w14:paraId="5F37F1F6" w14:textId="77777777">
        <w:trPr>
          <w:jc w:val="center"/>
        </w:trPr>
        <w:tc>
          <w:tcPr>
            <w:tcW w:w="1944" w:type="dxa"/>
            <w:vAlign w:val="center"/>
          </w:tcPr>
          <w:p w14:paraId="2CCCAA58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MainWindow</w:t>
            </w:r>
            <w:proofErr w:type="spellEnd"/>
          </w:p>
        </w:tc>
        <w:tc>
          <w:tcPr>
            <w:tcW w:w="2088" w:type="dxa"/>
            <w:vAlign w:val="center"/>
          </w:tcPr>
          <w:p w14:paraId="42AFCD02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Hauptfenster</w:t>
            </w:r>
            <w:proofErr w:type="spellEnd"/>
            <w:r>
              <w:rPr>
                <w:sz w:val="18"/>
              </w:rPr>
              <w:t xml:space="preserve"> der Anwendung.</w:t>
            </w:r>
          </w:p>
        </w:tc>
        <w:tc>
          <w:tcPr>
            <w:tcW w:w="3384" w:type="dxa"/>
            <w:vAlign w:val="center"/>
          </w:tcPr>
          <w:p w14:paraId="6D5893CD" w14:textId="77777777" w:rsidR="004522B4" w:rsidRPr="00B57772" w:rsidRDefault="00000000">
            <w:pPr>
              <w:spacing w:after="40"/>
              <w:rPr>
                <w:lang w:val="de-AT"/>
              </w:rPr>
            </w:pPr>
            <w:proofErr w:type="gramStart"/>
            <w:r w:rsidRPr="00B57772">
              <w:rPr>
                <w:sz w:val="18"/>
                <w:lang w:val="de-AT"/>
              </w:rPr>
              <w:t>Hostet</w:t>
            </w:r>
            <w:proofErr w:type="gramEnd"/>
            <w:r w:rsidRPr="00B57772">
              <w:rPr>
                <w:sz w:val="18"/>
                <w:lang w:val="de-AT"/>
              </w:rPr>
              <w:t xml:space="preserve"> die aktuelle View und das Overlay.</w:t>
            </w:r>
          </w:p>
        </w:tc>
        <w:tc>
          <w:tcPr>
            <w:tcW w:w="1944" w:type="dxa"/>
            <w:vAlign w:val="center"/>
          </w:tcPr>
          <w:p w14:paraId="7A2B03A6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MainViewModel</w:t>
            </w:r>
            <w:proofErr w:type="spellEnd"/>
          </w:p>
        </w:tc>
      </w:tr>
      <w:tr w:rsidR="004522B4" w14:paraId="7584F7F7" w14:textId="77777777">
        <w:trPr>
          <w:jc w:val="center"/>
        </w:trPr>
        <w:tc>
          <w:tcPr>
            <w:tcW w:w="1944" w:type="dxa"/>
            <w:vAlign w:val="center"/>
          </w:tcPr>
          <w:p w14:paraId="004A518C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MainViewModel</w:t>
            </w:r>
            <w:proofErr w:type="spellEnd"/>
          </w:p>
        </w:tc>
        <w:tc>
          <w:tcPr>
            <w:tcW w:w="2088" w:type="dxa"/>
            <w:vAlign w:val="center"/>
          </w:tcPr>
          <w:p w14:paraId="3E271FE8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Zentrale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Navigationssteuerung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84" w:type="dxa"/>
            <w:vAlign w:val="center"/>
          </w:tcPr>
          <w:p w14:paraId="7DFFDC06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Reagiert</w:t>
            </w:r>
            <w:proofErr w:type="spellEnd"/>
            <w:r>
              <w:rPr>
                <w:sz w:val="18"/>
              </w:rPr>
              <w:t xml:space="preserve"> auf </w:t>
            </w:r>
            <w:proofErr w:type="spellStart"/>
            <w:r>
              <w:rPr>
                <w:sz w:val="18"/>
              </w:rPr>
              <w:t>NavigationEvent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GameOverEvent</w:t>
            </w:r>
            <w:proofErr w:type="spellEnd"/>
            <w:r>
              <w:rPr>
                <w:sz w:val="18"/>
              </w:rPr>
              <w:t xml:space="preserve"> und </w:t>
            </w:r>
            <w:proofErr w:type="spellStart"/>
            <w:r>
              <w:rPr>
                <w:sz w:val="18"/>
              </w:rPr>
              <w:t>DimOverlayEvent</w:t>
            </w:r>
            <w:proofErr w:type="spellEnd"/>
            <w:r>
              <w:rPr>
                <w:sz w:val="18"/>
              </w:rPr>
              <w:t xml:space="preserve"> und </w:t>
            </w:r>
            <w:proofErr w:type="spellStart"/>
            <w:r>
              <w:rPr>
                <w:sz w:val="18"/>
              </w:rPr>
              <w:t>setzt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CurrentView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44" w:type="dxa"/>
            <w:vAlign w:val="center"/>
          </w:tcPr>
          <w:p w14:paraId="5BA8CB1D" w14:textId="77777777" w:rsidR="004522B4" w:rsidRDefault="00000000">
            <w:pPr>
              <w:spacing w:after="40"/>
            </w:pPr>
            <w:r>
              <w:rPr>
                <w:sz w:val="18"/>
              </w:rPr>
              <w:t xml:space="preserve">Views, </w:t>
            </w:r>
            <w:proofErr w:type="spellStart"/>
            <w:r>
              <w:rPr>
                <w:sz w:val="18"/>
              </w:rPr>
              <w:t>ViewModels</w:t>
            </w:r>
            <w:proofErr w:type="spellEnd"/>
            <w:r>
              <w:rPr>
                <w:sz w:val="18"/>
              </w:rPr>
              <w:t>, Prism</w:t>
            </w:r>
          </w:p>
        </w:tc>
      </w:tr>
      <w:tr w:rsidR="004522B4" w14:paraId="23B18B0E" w14:textId="77777777">
        <w:trPr>
          <w:jc w:val="center"/>
        </w:trPr>
        <w:tc>
          <w:tcPr>
            <w:tcW w:w="1944" w:type="dxa"/>
            <w:vAlign w:val="center"/>
          </w:tcPr>
          <w:p w14:paraId="0929B62B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ViewModelBase</w:t>
            </w:r>
            <w:proofErr w:type="spellEnd"/>
          </w:p>
        </w:tc>
        <w:tc>
          <w:tcPr>
            <w:tcW w:w="2088" w:type="dxa"/>
            <w:vAlign w:val="center"/>
          </w:tcPr>
          <w:p w14:paraId="203E57C8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Basisklasse</w:t>
            </w:r>
            <w:proofErr w:type="spellEnd"/>
            <w:r>
              <w:rPr>
                <w:sz w:val="18"/>
              </w:rPr>
              <w:t xml:space="preserve"> für </w:t>
            </w:r>
            <w:proofErr w:type="spellStart"/>
            <w:r>
              <w:rPr>
                <w:sz w:val="18"/>
              </w:rPr>
              <w:t>ViewModels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84" w:type="dxa"/>
            <w:vAlign w:val="center"/>
          </w:tcPr>
          <w:p w14:paraId="12BA4410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Stellt </w:t>
            </w:r>
            <w:proofErr w:type="spellStart"/>
            <w:r w:rsidRPr="00B57772">
              <w:rPr>
                <w:sz w:val="18"/>
                <w:lang w:val="de-AT"/>
              </w:rPr>
              <w:t>EventAggregator</w:t>
            </w:r>
            <w:proofErr w:type="spellEnd"/>
            <w:r w:rsidRPr="00B57772">
              <w:rPr>
                <w:sz w:val="18"/>
                <w:lang w:val="de-AT"/>
              </w:rPr>
              <w:t xml:space="preserve"> bereit und erbt </w:t>
            </w:r>
            <w:proofErr w:type="spellStart"/>
            <w:r w:rsidRPr="00B57772">
              <w:rPr>
                <w:sz w:val="18"/>
                <w:lang w:val="de-AT"/>
              </w:rPr>
              <w:t>PropertyChanged</w:t>
            </w:r>
            <w:proofErr w:type="spellEnd"/>
            <w:r w:rsidRPr="00B57772">
              <w:rPr>
                <w:sz w:val="18"/>
                <w:lang w:val="de-AT"/>
              </w:rPr>
              <w:t>-Funktionalität.</w:t>
            </w:r>
          </w:p>
        </w:tc>
        <w:tc>
          <w:tcPr>
            <w:tcW w:w="1944" w:type="dxa"/>
            <w:vAlign w:val="center"/>
          </w:tcPr>
          <w:p w14:paraId="0ED1DA54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NotifyPropertyChanged</w:t>
            </w:r>
            <w:proofErr w:type="spellEnd"/>
          </w:p>
        </w:tc>
      </w:tr>
      <w:tr w:rsidR="004522B4" w14:paraId="39388300" w14:textId="77777777">
        <w:trPr>
          <w:jc w:val="center"/>
        </w:trPr>
        <w:tc>
          <w:tcPr>
            <w:tcW w:w="1944" w:type="dxa"/>
            <w:vAlign w:val="center"/>
          </w:tcPr>
          <w:p w14:paraId="6D3056F3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PlayLevelScreenViewModel</w:t>
            </w:r>
            <w:proofErr w:type="spellEnd"/>
          </w:p>
        </w:tc>
        <w:tc>
          <w:tcPr>
            <w:tcW w:w="2088" w:type="dxa"/>
            <w:vAlign w:val="center"/>
          </w:tcPr>
          <w:p w14:paraId="72849153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Steuert</w:t>
            </w:r>
            <w:proofErr w:type="spellEnd"/>
            <w:r>
              <w:rPr>
                <w:sz w:val="18"/>
              </w:rPr>
              <w:t xml:space="preserve"> den </w:t>
            </w:r>
            <w:proofErr w:type="spellStart"/>
            <w:r>
              <w:rPr>
                <w:sz w:val="18"/>
              </w:rPr>
              <w:t>Spielscreen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84" w:type="dxa"/>
            <w:vAlign w:val="center"/>
          </w:tcPr>
          <w:p w14:paraId="62C81077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Lädt Level, Türme, Gegner und Effekte; startet Wellen; verarbeitet Turmplatzierung, Upgrades und Verkauf.</w:t>
            </w:r>
          </w:p>
        </w:tc>
        <w:tc>
          <w:tcPr>
            <w:tcW w:w="1944" w:type="dxa"/>
            <w:vAlign w:val="center"/>
          </w:tcPr>
          <w:p w14:paraId="302C940D" w14:textId="77777777" w:rsidR="004522B4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</w:rPr>
              <w:t>GameManager</w:t>
            </w:r>
            <w:proofErr w:type="spellEnd"/>
            <w:proofErr w:type="gramEnd"/>
            <w:r>
              <w:rPr>
                <w:sz w:val="18"/>
              </w:rPr>
              <w:t>, Loader, Events</w:t>
            </w:r>
          </w:p>
        </w:tc>
      </w:tr>
      <w:tr w:rsidR="004522B4" w14:paraId="02763C41" w14:textId="77777777">
        <w:trPr>
          <w:jc w:val="center"/>
        </w:trPr>
        <w:tc>
          <w:tcPr>
            <w:tcW w:w="1944" w:type="dxa"/>
            <w:vAlign w:val="center"/>
          </w:tcPr>
          <w:p w14:paraId="48066D64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GameManager</w:t>
            </w:r>
            <w:proofErr w:type="spellEnd"/>
          </w:p>
        </w:tc>
        <w:tc>
          <w:tcPr>
            <w:tcW w:w="2088" w:type="dxa"/>
            <w:vAlign w:val="center"/>
          </w:tcPr>
          <w:p w14:paraId="399F7FBA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Zentrale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Spiellogik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84" w:type="dxa"/>
            <w:vAlign w:val="center"/>
          </w:tcPr>
          <w:p w14:paraId="36F3D9B6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Initialisiert </w:t>
            </w:r>
            <w:proofErr w:type="spellStart"/>
            <w:r w:rsidRPr="00B57772">
              <w:rPr>
                <w:sz w:val="18"/>
                <w:lang w:val="de-AT"/>
              </w:rPr>
              <w:t>Grid</w:t>
            </w:r>
            <w:proofErr w:type="spellEnd"/>
            <w:r w:rsidRPr="00B57772">
              <w:rPr>
                <w:sz w:val="18"/>
                <w:lang w:val="de-AT"/>
              </w:rPr>
              <w:t>, verwaltet Gold/HP, platziert Türme, spawnt Gegner, berechnet Angriffe und Wellenende.</w:t>
            </w:r>
          </w:p>
        </w:tc>
        <w:tc>
          <w:tcPr>
            <w:tcW w:w="1944" w:type="dxa"/>
            <w:vAlign w:val="center"/>
          </w:tcPr>
          <w:p w14:paraId="43F3FE79" w14:textId="77777777" w:rsidR="004522B4" w:rsidRDefault="00000000">
            <w:pPr>
              <w:spacing w:after="40"/>
            </w:pPr>
            <w:r>
              <w:rPr>
                <w:sz w:val="18"/>
              </w:rPr>
              <w:t xml:space="preserve">Canvas, Enemy, Tower, </w:t>
            </w:r>
            <w:proofErr w:type="spellStart"/>
            <w:r>
              <w:rPr>
                <w:sz w:val="18"/>
              </w:rPr>
              <w:t>WaveGenerator</w:t>
            </w:r>
            <w:proofErr w:type="spellEnd"/>
          </w:p>
        </w:tc>
      </w:tr>
      <w:tr w:rsidR="004522B4" w14:paraId="44E87308" w14:textId="77777777">
        <w:trPr>
          <w:jc w:val="center"/>
        </w:trPr>
        <w:tc>
          <w:tcPr>
            <w:tcW w:w="1944" w:type="dxa"/>
            <w:vAlign w:val="center"/>
          </w:tcPr>
          <w:p w14:paraId="0CF24A5B" w14:textId="77777777" w:rsidR="004522B4" w:rsidRDefault="00000000">
            <w:pPr>
              <w:spacing w:after="40"/>
            </w:pPr>
            <w:r>
              <w:rPr>
                <w:sz w:val="18"/>
              </w:rPr>
              <w:t>Enemy</w:t>
            </w:r>
          </w:p>
        </w:tc>
        <w:tc>
          <w:tcPr>
            <w:tcW w:w="2088" w:type="dxa"/>
            <w:vAlign w:val="center"/>
          </w:tcPr>
          <w:p w14:paraId="461B3624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Laufender</w:t>
            </w:r>
            <w:proofErr w:type="spellEnd"/>
            <w:r>
              <w:rPr>
                <w:sz w:val="18"/>
              </w:rPr>
              <w:t xml:space="preserve"> Gegner </w:t>
            </w:r>
            <w:proofErr w:type="spellStart"/>
            <w:r>
              <w:rPr>
                <w:sz w:val="18"/>
              </w:rPr>
              <w:t>im</w:t>
            </w:r>
            <w:proofErr w:type="spellEnd"/>
            <w:r>
              <w:rPr>
                <w:sz w:val="18"/>
              </w:rPr>
              <w:t xml:space="preserve"> Spiel.</w:t>
            </w:r>
          </w:p>
        </w:tc>
        <w:tc>
          <w:tcPr>
            <w:tcW w:w="3384" w:type="dxa"/>
            <w:vAlign w:val="center"/>
          </w:tcPr>
          <w:p w14:paraId="1CF8CC93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Bewegt sich entlang des Pfads, speichert Leben, zeichnet </w:t>
            </w:r>
            <w:proofErr w:type="spellStart"/>
            <w:r w:rsidRPr="00B57772">
              <w:rPr>
                <w:sz w:val="18"/>
                <w:lang w:val="de-AT"/>
              </w:rPr>
              <w:t>HealthBar</w:t>
            </w:r>
            <w:proofErr w:type="spellEnd"/>
            <w:r w:rsidRPr="00B57772">
              <w:rPr>
                <w:sz w:val="18"/>
                <w:lang w:val="de-AT"/>
              </w:rPr>
              <w:t xml:space="preserve"> und verarbeitet Effekte.</w:t>
            </w:r>
          </w:p>
        </w:tc>
        <w:tc>
          <w:tcPr>
            <w:tcW w:w="1944" w:type="dxa"/>
            <w:vAlign w:val="center"/>
          </w:tcPr>
          <w:p w14:paraId="0FCCF53A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EnemyData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EffectData</w:t>
            </w:r>
            <w:proofErr w:type="spellEnd"/>
            <w:r>
              <w:rPr>
                <w:sz w:val="18"/>
              </w:rPr>
              <w:t>, Canvas</w:t>
            </w:r>
          </w:p>
        </w:tc>
      </w:tr>
      <w:tr w:rsidR="004522B4" w14:paraId="4C23D2C6" w14:textId="77777777">
        <w:trPr>
          <w:jc w:val="center"/>
        </w:trPr>
        <w:tc>
          <w:tcPr>
            <w:tcW w:w="1944" w:type="dxa"/>
            <w:vAlign w:val="center"/>
          </w:tcPr>
          <w:p w14:paraId="2491E641" w14:textId="77777777" w:rsidR="004522B4" w:rsidRDefault="00000000">
            <w:pPr>
              <w:spacing w:after="40"/>
            </w:pPr>
            <w:r>
              <w:rPr>
                <w:sz w:val="18"/>
              </w:rPr>
              <w:t>Tower</w:t>
            </w:r>
          </w:p>
        </w:tc>
        <w:tc>
          <w:tcPr>
            <w:tcW w:w="2088" w:type="dxa"/>
            <w:vAlign w:val="center"/>
          </w:tcPr>
          <w:p w14:paraId="0C3B181E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Platzierter</w:t>
            </w:r>
            <w:proofErr w:type="spellEnd"/>
            <w:r>
              <w:rPr>
                <w:sz w:val="18"/>
              </w:rPr>
              <w:t xml:space="preserve"> Turm.</w:t>
            </w:r>
          </w:p>
        </w:tc>
        <w:tc>
          <w:tcPr>
            <w:tcW w:w="3384" w:type="dxa"/>
            <w:vAlign w:val="center"/>
          </w:tcPr>
          <w:p w14:paraId="5218FBD5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Speichert Werte wie Schaden, Reichweite, Angriffsgeschwindigkeit, Effekt und Upgrade-Informationen.</w:t>
            </w:r>
          </w:p>
        </w:tc>
        <w:tc>
          <w:tcPr>
            <w:tcW w:w="1944" w:type="dxa"/>
            <w:vAlign w:val="center"/>
          </w:tcPr>
          <w:p w14:paraId="2381F86A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TowerData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NotifyPropertyChanged</w:t>
            </w:r>
            <w:proofErr w:type="spellEnd"/>
          </w:p>
        </w:tc>
      </w:tr>
      <w:tr w:rsidR="004522B4" w14:paraId="27936A5E" w14:textId="77777777">
        <w:trPr>
          <w:jc w:val="center"/>
        </w:trPr>
        <w:tc>
          <w:tcPr>
            <w:tcW w:w="1944" w:type="dxa"/>
            <w:vAlign w:val="center"/>
          </w:tcPr>
          <w:p w14:paraId="1559CEB9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WaveGenerator</w:t>
            </w:r>
            <w:proofErr w:type="spellEnd"/>
          </w:p>
        </w:tc>
        <w:tc>
          <w:tcPr>
            <w:tcW w:w="2088" w:type="dxa"/>
            <w:vAlign w:val="center"/>
          </w:tcPr>
          <w:p w14:paraId="315C4C0D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Erzeugt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Gegnerlisten</w:t>
            </w:r>
            <w:proofErr w:type="spellEnd"/>
            <w:r>
              <w:rPr>
                <w:sz w:val="18"/>
              </w:rPr>
              <w:t xml:space="preserve"> für Wellen.</w:t>
            </w:r>
          </w:p>
        </w:tc>
        <w:tc>
          <w:tcPr>
            <w:tcW w:w="3384" w:type="dxa"/>
            <w:vAlign w:val="center"/>
          </w:tcPr>
          <w:p w14:paraId="3CDE5515" w14:textId="77777777" w:rsidR="004522B4" w:rsidRPr="00B57772" w:rsidRDefault="00000000">
            <w:pPr>
              <w:spacing w:after="40"/>
              <w:rPr>
                <w:lang w:val="de-AT"/>
              </w:rPr>
            </w:pPr>
            <w:proofErr w:type="spellStart"/>
            <w:r w:rsidRPr="00B57772">
              <w:rPr>
                <w:sz w:val="18"/>
                <w:lang w:val="de-AT"/>
              </w:rPr>
              <w:t>Waehlt</w:t>
            </w:r>
            <w:proofErr w:type="spellEnd"/>
            <w:r w:rsidRPr="00B57772">
              <w:rPr>
                <w:sz w:val="18"/>
                <w:lang w:val="de-AT"/>
              </w:rPr>
              <w:t xml:space="preserve"> Gegnerlevel und Typen zufällig aus; fügt </w:t>
            </w:r>
            <w:proofErr w:type="spellStart"/>
            <w:r w:rsidRPr="00B57772">
              <w:rPr>
                <w:sz w:val="18"/>
                <w:lang w:val="de-AT"/>
              </w:rPr>
              <w:t>Bossgegner</w:t>
            </w:r>
            <w:proofErr w:type="spellEnd"/>
            <w:r w:rsidRPr="00B57772">
              <w:rPr>
                <w:sz w:val="18"/>
                <w:lang w:val="de-AT"/>
              </w:rPr>
              <w:t xml:space="preserve"> ab Welle 10 alle 5 Wellen hinzu.</w:t>
            </w:r>
          </w:p>
        </w:tc>
        <w:tc>
          <w:tcPr>
            <w:tcW w:w="1944" w:type="dxa"/>
            <w:vAlign w:val="center"/>
          </w:tcPr>
          <w:p w14:paraId="3872CF9C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EnemyData</w:t>
            </w:r>
            <w:proofErr w:type="spellEnd"/>
          </w:p>
        </w:tc>
      </w:tr>
      <w:tr w:rsidR="004522B4" w14:paraId="168D50F5" w14:textId="77777777">
        <w:trPr>
          <w:jc w:val="center"/>
        </w:trPr>
        <w:tc>
          <w:tcPr>
            <w:tcW w:w="1944" w:type="dxa"/>
            <w:vAlign w:val="center"/>
          </w:tcPr>
          <w:p w14:paraId="5D6451B1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PlayLevelInteraction</w:t>
            </w:r>
            <w:proofErr w:type="spellEnd"/>
          </w:p>
        </w:tc>
        <w:tc>
          <w:tcPr>
            <w:tcW w:w="2088" w:type="dxa"/>
            <w:vAlign w:val="center"/>
          </w:tcPr>
          <w:p w14:paraId="6C9EE052" w14:textId="77777777" w:rsidR="004522B4" w:rsidRDefault="00000000">
            <w:pPr>
              <w:spacing w:after="40"/>
            </w:pPr>
            <w:r>
              <w:rPr>
                <w:sz w:val="18"/>
              </w:rPr>
              <w:t>Attached Properties für View-</w:t>
            </w:r>
            <w:proofErr w:type="spellStart"/>
            <w:r>
              <w:rPr>
                <w:sz w:val="18"/>
              </w:rPr>
              <w:t>Interaktion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84" w:type="dxa"/>
            <w:vAlign w:val="center"/>
          </w:tcPr>
          <w:p w14:paraId="26108EA5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Verbindet Canvas-Initialisierung, Drag-and-Drop und </w:t>
            </w:r>
            <w:proofErr w:type="spellStart"/>
            <w:r w:rsidRPr="00B57772">
              <w:rPr>
                <w:sz w:val="18"/>
                <w:lang w:val="de-AT"/>
              </w:rPr>
              <w:t>MouseDown</w:t>
            </w:r>
            <w:proofErr w:type="spellEnd"/>
            <w:r w:rsidRPr="00B57772">
              <w:rPr>
                <w:sz w:val="18"/>
                <w:lang w:val="de-AT"/>
              </w:rPr>
              <w:t xml:space="preserve">-Handling MVVM-konform mit dem </w:t>
            </w:r>
            <w:proofErr w:type="spellStart"/>
            <w:r w:rsidRPr="00B57772">
              <w:rPr>
                <w:sz w:val="18"/>
                <w:lang w:val="de-AT"/>
              </w:rPr>
              <w:t>ViewModel</w:t>
            </w:r>
            <w:proofErr w:type="spellEnd"/>
            <w:r w:rsidRPr="00B57772">
              <w:rPr>
                <w:sz w:val="18"/>
                <w:lang w:val="de-AT"/>
              </w:rPr>
              <w:t>.</w:t>
            </w:r>
          </w:p>
        </w:tc>
        <w:tc>
          <w:tcPr>
            <w:tcW w:w="1944" w:type="dxa"/>
            <w:vAlign w:val="center"/>
          </w:tcPr>
          <w:p w14:paraId="643D164C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PlayLevelScreenViewModel</w:t>
            </w:r>
            <w:proofErr w:type="spellEnd"/>
          </w:p>
        </w:tc>
      </w:tr>
      <w:tr w:rsidR="004522B4" w14:paraId="3B93749E" w14:textId="77777777">
        <w:trPr>
          <w:jc w:val="center"/>
        </w:trPr>
        <w:tc>
          <w:tcPr>
            <w:tcW w:w="1944" w:type="dxa"/>
            <w:vAlign w:val="center"/>
          </w:tcPr>
          <w:p w14:paraId="46677755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ActionCommand</w:t>
            </w:r>
            <w:proofErr w:type="spellEnd"/>
          </w:p>
        </w:tc>
        <w:tc>
          <w:tcPr>
            <w:tcW w:w="2088" w:type="dxa"/>
            <w:vAlign w:val="center"/>
          </w:tcPr>
          <w:p w14:paraId="0A59D7CA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ICommand-Implementierung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84" w:type="dxa"/>
            <w:vAlign w:val="center"/>
          </w:tcPr>
          <w:p w14:paraId="33B8270B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Kapselt</w:t>
            </w:r>
            <w:proofErr w:type="spellEnd"/>
            <w:r>
              <w:rPr>
                <w:sz w:val="18"/>
              </w:rPr>
              <w:t xml:space="preserve"> Execute- und </w:t>
            </w:r>
            <w:proofErr w:type="spellStart"/>
            <w:r>
              <w:rPr>
                <w:sz w:val="18"/>
              </w:rPr>
              <w:t>CanExecute</w:t>
            </w:r>
            <w:proofErr w:type="spellEnd"/>
            <w:r>
              <w:rPr>
                <w:sz w:val="18"/>
              </w:rPr>
              <w:t>-Delegates für Button- und UI-Commands.</w:t>
            </w:r>
          </w:p>
        </w:tc>
        <w:tc>
          <w:tcPr>
            <w:tcW w:w="1944" w:type="dxa"/>
            <w:vAlign w:val="center"/>
          </w:tcPr>
          <w:p w14:paraId="3ABE8F7D" w14:textId="77777777" w:rsidR="004522B4" w:rsidRDefault="00000000">
            <w:pPr>
              <w:spacing w:after="40"/>
            </w:pPr>
            <w:r>
              <w:rPr>
                <w:sz w:val="18"/>
              </w:rPr>
              <w:t>WPF Commanding</w:t>
            </w:r>
          </w:p>
        </w:tc>
      </w:tr>
      <w:tr w:rsidR="004522B4" w14:paraId="1FD79EC5" w14:textId="77777777">
        <w:trPr>
          <w:jc w:val="center"/>
        </w:trPr>
        <w:tc>
          <w:tcPr>
            <w:tcW w:w="1944" w:type="dxa"/>
            <w:vAlign w:val="center"/>
          </w:tcPr>
          <w:p w14:paraId="22EDB2CF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NotifyPropertyChanged</w:t>
            </w:r>
            <w:proofErr w:type="spellEnd"/>
          </w:p>
        </w:tc>
        <w:tc>
          <w:tcPr>
            <w:tcW w:w="2088" w:type="dxa"/>
            <w:vAlign w:val="center"/>
          </w:tcPr>
          <w:p w14:paraId="13F167C6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PropertyChanged-Basisklasse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84" w:type="dxa"/>
            <w:vAlign w:val="center"/>
          </w:tcPr>
          <w:p w14:paraId="2F26CFBA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Benachrichtigt die UI bei Property-Änderungen.</w:t>
            </w:r>
          </w:p>
        </w:tc>
        <w:tc>
          <w:tcPr>
            <w:tcW w:w="1944" w:type="dxa"/>
            <w:vAlign w:val="center"/>
          </w:tcPr>
          <w:p w14:paraId="7EFBE044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INotifyPropertyChanged</w:t>
            </w:r>
            <w:proofErr w:type="spellEnd"/>
          </w:p>
        </w:tc>
      </w:tr>
    </w:tbl>
    <w:p w14:paraId="2DF2AE07" w14:textId="77777777" w:rsidR="004522B4" w:rsidRDefault="004522B4"/>
    <w:p w14:paraId="520B20CD" w14:textId="77777777" w:rsidR="004522B4" w:rsidRDefault="00000000">
      <w:pPr>
        <w:pStyle w:val="berschrift2"/>
      </w:pPr>
      <w:bookmarkStart w:id="5" w:name="_Toc231638221"/>
      <w:r>
        <w:t xml:space="preserve">4.1 </w:t>
      </w:r>
      <w:proofErr w:type="spellStart"/>
      <w:r>
        <w:t>ViewModels</w:t>
      </w:r>
      <w:bookmarkEnd w:id="5"/>
      <w:proofErr w:type="spellEnd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4522B4" w14:paraId="5DEDD57A" w14:textId="77777777">
        <w:trPr>
          <w:jc w:val="center"/>
        </w:trPr>
        <w:tc>
          <w:tcPr>
            <w:tcW w:w="3024" w:type="dxa"/>
            <w:shd w:val="clear" w:color="auto" w:fill="F2F4F7"/>
            <w:vAlign w:val="center"/>
          </w:tcPr>
          <w:p w14:paraId="0FF645A5" w14:textId="77777777" w:rsidR="004522B4" w:rsidRDefault="00000000">
            <w:proofErr w:type="spellStart"/>
            <w:r>
              <w:rPr>
                <w:b/>
                <w:sz w:val="18"/>
              </w:rPr>
              <w:t>ViewModel</w:t>
            </w:r>
            <w:proofErr w:type="spellEnd"/>
          </w:p>
        </w:tc>
        <w:tc>
          <w:tcPr>
            <w:tcW w:w="6336" w:type="dxa"/>
            <w:shd w:val="clear" w:color="auto" w:fill="F2F4F7"/>
            <w:vAlign w:val="center"/>
          </w:tcPr>
          <w:p w14:paraId="75DA975E" w14:textId="77777777" w:rsidR="004522B4" w:rsidRDefault="00000000">
            <w:proofErr w:type="spellStart"/>
            <w:r>
              <w:rPr>
                <w:b/>
                <w:sz w:val="18"/>
              </w:rPr>
              <w:t>Beschreibung</w:t>
            </w:r>
            <w:proofErr w:type="spellEnd"/>
          </w:p>
        </w:tc>
      </w:tr>
      <w:tr w:rsidR="004522B4" w:rsidRPr="007C0C87" w14:paraId="58F120D1" w14:textId="77777777">
        <w:trPr>
          <w:jc w:val="center"/>
        </w:trPr>
        <w:tc>
          <w:tcPr>
            <w:tcW w:w="3024" w:type="dxa"/>
            <w:vAlign w:val="center"/>
          </w:tcPr>
          <w:p w14:paraId="08238B8E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StartScreenViewModel</w:t>
            </w:r>
            <w:proofErr w:type="spellEnd"/>
          </w:p>
        </w:tc>
        <w:tc>
          <w:tcPr>
            <w:tcW w:w="6336" w:type="dxa"/>
            <w:vAlign w:val="center"/>
          </w:tcPr>
          <w:p w14:paraId="56AD7F15" w14:textId="77777777" w:rsidR="004522B4" w:rsidRPr="007C0C87" w:rsidRDefault="00000000">
            <w:pPr>
              <w:spacing w:after="40"/>
              <w:rPr>
                <w:lang w:val="de-AT"/>
              </w:rPr>
            </w:pPr>
            <w:r w:rsidRPr="007C0C87">
              <w:rPr>
                <w:sz w:val="18"/>
                <w:lang w:val="de-AT"/>
              </w:rPr>
              <w:t xml:space="preserve">Stellt </w:t>
            </w:r>
            <w:proofErr w:type="spellStart"/>
            <w:r w:rsidRPr="007C0C87">
              <w:rPr>
                <w:sz w:val="18"/>
                <w:lang w:val="de-AT"/>
              </w:rPr>
              <w:t>Commands</w:t>
            </w:r>
            <w:proofErr w:type="spellEnd"/>
            <w:r w:rsidRPr="007C0C87">
              <w:rPr>
                <w:sz w:val="18"/>
                <w:lang w:val="de-AT"/>
              </w:rPr>
              <w:t xml:space="preserve"> für Start, Levelauswahl, Optionen, Game Guide und Exit bereit.</w:t>
            </w:r>
          </w:p>
        </w:tc>
      </w:tr>
      <w:tr w:rsidR="004522B4" w:rsidRPr="007C0C87" w14:paraId="3629C37C" w14:textId="77777777">
        <w:trPr>
          <w:jc w:val="center"/>
        </w:trPr>
        <w:tc>
          <w:tcPr>
            <w:tcW w:w="3024" w:type="dxa"/>
            <w:vAlign w:val="center"/>
          </w:tcPr>
          <w:p w14:paraId="3584EA1D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SelectLevelScreenViewModel</w:t>
            </w:r>
            <w:proofErr w:type="spellEnd"/>
          </w:p>
        </w:tc>
        <w:tc>
          <w:tcPr>
            <w:tcW w:w="6336" w:type="dxa"/>
            <w:vAlign w:val="center"/>
          </w:tcPr>
          <w:p w14:paraId="47161B7F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Verwaltet die Levelauswahl und Preview-Bilder und startet ein gewähltes Level per </w:t>
            </w:r>
            <w:proofErr w:type="spellStart"/>
            <w:r w:rsidRPr="00B57772">
              <w:rPr>
                <w:sz w:val="18"/>
                <w:lang w:val="de-AT"/>
              </w:rPr>
              <w:t>NavigationEvent</w:t>
            </w:r>
            <w:proofErr w:type="spellEnd"/>
            <w:r w:rsidRPr="00B57772">
              <w:rPr>
                <w:sz w:val="18"/>
                <w:lang w:val="de-AT"/>
              </w:rPr>
              <w:t>.</w:t>
            </w:r>
          </w:p>
        </w:tc>
      </w:tr>
      <w:tr w:rsidR="004522B4" w:rsidRPr="007C0C87" w14:paraId="3BF06291" w14:textId="77777777">
        <w:trPr>
          <w:jc w:val="center"/>
        </w:trPr>
        <w:tc>
          <w:tcPr>
            <w:tcW w:w="3024" w:type="dxa"/>
            <w:vAlign w:val="center"/>
          </w:tcPr>
          <w:p w14:paraId="7B3D388C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OptionsScreenViewModel</w:t>
            </w:r>
            <w:proofErr w:type="spellEnd"/>
          </w:p>
        </w:tc>
        <w:tc>
          <w:tcPr>
            <w:tcW w:w="6336" w:type="dxa"/>
            <w:vAlign w:val="center"/>
          </w:tcPr>
          <w:p w14:paraId="76AF3E27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Verwaltet Optionen wie Lautstärkeanzeige und </w:t>
            </w:r>
            <w:proofErr w:type="spellStart"/>
            <w:r w:rsidRPr="00B57772">
              <w:rPr>
                <w:sz w:val="18"/>
                <w:lang w:val="de-AT"/>
              </w:rPr>
              <w:t>Ruecknavigation</w:t>
            </w:r>
            <w:proofErr w:type="spellEnd"/>
            <w:r w:rsidRPr="00B57772">
              <w:rPr>
                <w:sz w:val="18"/>
                <w:lang w:val="de-AT"/>
              </w:rPr>
              <w:t>.</w:t>
            </w:r>
          </w:p>
        </w:tc>
      </w:tr>
      <w:tr w:rsidR="004522B4" w:rsidRPr="007C0C87" w14:paraId="2EDE40B4" w14:textId="77777777">
        <w:trPr>
          <w:jc w:val="center"/>
        </w:trPr>
        <w:tc>
          <w:tcPr>
            <w:tcW w:w="3024" w:type="dxa"/>
            <w:vAlign w:val="center"/>
          </w:tcPr>
          <w:p w14:paraId="10022D05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GameGuideScreenViewModel</w:t>
            </w:r>
            <w:proofErr w:type="spellEnd"/>
          </w:p>
        </w:tc>
        <w:tc>
          <w:tcPr>
            <w:tcW w:w="6336" w:type="dxa"/>
            <w:vAlign w:val="center"/>
          </w:tcPr>
          <w:p w14:paraId="3E85D236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Stellt die Navigation aus der Spielanleitung zurück zum Start bereit.</w:t>
            </w:r>
          </w:p>
        </w:tc>
      </w:tr>
      <w:tr w:rsidR="004522B4" w:rsidRPr="007C0C87" w14:paraId="4344BB14" w14:textId="77777777">
        <w:trPr>
          <w:jc w:val="center"/>
        </w:trPr>
        <w:tc>
          <w:tcPr>
            <w:tcW w:w="3024" w:type="dxa"/>
            <w:vAlign w:val="center"/>
          </w:tcPr>
          <w:p w14:paraId="1F650020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GameOverScreenViewModel</w:t>
            </w:r>
            <w:proofErr w:type="spellEnd"/>
          </w:p>
        </w:tc>
        <w:tc>
          <w:tcPr>
            <w:tcW w:w="6336" w:type="dxa"/>
            <w:vAlign w:val="center"/>
          </w:tcPr>
          <w:p w14:paraId="00C29116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Zeigt erreichte Welle, Levelname und Highscore-Informationen an.</w:t>
            </w:r>
          </w:p>
        </w:tc>
      </w:tr>
      <w:tr w:rsidR="004522B4" w:rsidRPr="007C0C87" w14:paraId="19033DB3" w14:textId="77777777">
        <w:trPr>
          <w:jc w:val="center"/>
        </w:trPr>
        <w:tc>
          <w:tcPr>
            <w:tcW w:w="3024" w:type="dxa"/>
            <w:vAlign w:val="center"/>
          </w:tcPr>
          <w:p w14:paraId="3EC9D00C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ExitConfirmationWindowViewModel</w:t>
            </w:r>
            <w:proofErr w:type="spellEnd"/>
          </w:p>
        </w:tc>
        <w:tc>
          <w:tcPr>
            <w:tcW w:w="6336" w:type="dxa"/>
            <w:vAlign w:val="center"/>
          </w:tcPr>
          <w:p w14:paraId="5F3F433C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Steuert die Bestätigung beim Beenden der Anwendung.</w:t>
            </w:r>
          </w:p>
        </w:tc>
      </w:tr>
    </w:tbl>
    <w:p w14:paraId="2C62BAE5" w14:textId="77777777" w:rsidR="004522B4" w:rsidRPr="00B57772" w:rsidRDefault="004522B4">
      <w:pPr>
        <w:rPr>
          <w:lang w:val="de-AT"/>
        </w:rPr>
      </w:pPr>
    </w:p>
    <w:p w14:paraId="62A8A5E0" w14:textId="77777777" w:rsidR="004522B4" w:rsidRDefault="00000000">
      <w:pPr>
        <w:pStyle w:val="berschrift2"/>
      </w:pPr>
      <w:bookmarkStart w:id="6" w:name="_Toc231638222"/>
      <w:r>
        <w:lastRenderedPageBreak/>
        <w:t xml:space="preserve">4.2 </w:t>
      </w:r>
      <w:proofErr w:type="spellStart"/>
      <w:r>
        <w:t>Datenklassen</w:t>
      </w:r>
      <w:bookmarkEnd w:id="6"/>
      <w:proofErr w:type="spellEnd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736"/>
        <w:gridCol w:w="4464"/>
      </w:tblGrid>
      <w:tr w:rsidR="004522B4" w14:paraId="7500E548" w14:textId="77777777"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7AF07589" w14:textId="77777777" w:rsidR="004522B4" w:rsidRDefault="00000000">
            <w:r>
              <w:rPr>
                <w:b/>
                <w:sz w:val="18"/>
              </w:rPr>
              <w:t>Klasse</w:t>
            </w:r>
          </w:p>
        </w:tc>
        <w:tc>
          <w:tcPr>
            <w:tcW w:w="2736" w:type="dxa"/>
            <w:shd w:val="clear" w:color="auto" w:fill="F2F4F7"/>
            <w:vAlign w:val="center"/>
          </w:tcPr>
          <w:p w14:paraId="75DA0FF0" w14:textId="77777777" w:rsidR="004522B4" w:rsidRDefault="00000000">
            <w:proofErr w:type="spellStart"/>
            <w:r>
              <w:rPr>
                <w:b/>
                <w:sz w:val="18"/>
              </w:rPr>
              <w:t>Abgebildete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Daten</w:t>
            </w:r>
            <w:proofErr w:type="spellEnd"/>
          </w:p>
        </w:tc>
        <w:tc>
          <w:tcPr>
            <w:tcW w:w="4464" w:type="dxa"/>
            <w:shd w:val="clear" w:color="auto" w:fill="F2F4F7"/>
            <w:vAlign w:val="center"/>
          </w:tcPr>
          <w:p w14:paraId="49A25E1A" w14:textId="77777777" w:rsidR="004522B4" w:rsidRDefault="00000000">
            <w:proofErr w:type="spellStart"/>
            <w:r>
              <w:rPr>
                <w:b/>
                <w:sz w:val="18"/>
              </w:rPr>
              <w:t>Besonderheiten</w:t>
            </w:r>
            <w:proofErr w:type="spellEnd"/>
          </w:p>
        </w:tc>
      </w:tr>
      <w:tr w:rsidR="004522B4" w:rsidRPr="007C0C87" w14:paraId="047CB215" w14:textId="77777777">
        <w:trPr>
          <w:jc w:val="center"/>
        </w:trPr>
        <w:tc>
          <w:tcPr>
            <w:tcW w:w="2160" w:type="dxa"/>
            <w:vAlign w:val="center"/>
          </w:tcPr>
          <w:p w14:paraId="3E68F331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TowerData</w:t>
            </w:r>
            <w:proofErr w:type="spellEnd"/>
          </w:p>
        </w:tc>
        <w:tc>
          <w:tcPr>
            <w:tcW w:w="2736" w:type="dxa"/>
            <w:vAlign w:val="center"/>
          </w:tcPr>
          <w:p w14:paraId="5B467857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TowerTypes</w:t>
            </w:r>
            <w:proofErr w:type="spellEnd"/>
            <w:r>
              <w:rPr>
                <w:sz w:val="18"/>
              </w:rPr>
              <w:t xml:space="preserve"> und </w:t>
            </w:r>
            <w:proofErr w:type="spellStart"/>
            <w:r>
              <w:rPr>
                <w:sz w:val="18"/>
              </w:rPr>
              <w:t>TowerUpgrades</w:t>
            </w:r>
            <w:proofErr w:type="spellEnd"/>
          </w:p>
        </w:tc>
        <w:tc>
          <w:tcPr>
            <w:tcW w:w="4464" w:type="dxa"/>
            <w:vAlign w:val="center"/>
          </w:tcPr>
          <w:p w14:paraId="39837DC5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Enthält </w:t>
            </w:r>
            <w:proofErr w:type="spellStart"/>
            <w:r w:rsidRPr="00B57772">
              <w:rPr>
                <w:sz w:val="18"/>
                <w:lang w:val="de-AT"/>
              </w:rPr>
              <w:t>Turmtyp</w:t>
            </w:r>
            <w:proofErr w:type="spellEnd"/>
            <w:r w:rsidRPr="00B57772">
              <w:rPr>
                <w:sz w:val="18"/>
                <w:lang w:val="de-AT"/>
              </w:rPr>
              <w:t xml:space="preserve">, Effekt, </w:t>
            </w:r>
            <w:proofErr w:type="spellStart"/>
            <w:r w:rsidRPr="00B57772">
              <w:rPr>
                <w:sz w:val="18"/>
                <w:lang w:val="de-AT"/>
              </w:rPr>
              <w:t>UpgradeID</w:t>
            </w:r>
            <w:proofErr w:type="spellEnd"/>
            <w:r w:rsidRPr="00B57772">
              <w:rPr>
                <w:sz w:val="18"/>
                <w:lang w:val="de-AT"/>
              </w:rPr>
              <w:t>, Tier, Version, AoE, Schaden, Reichweite, Angriffsgeschwindigkeit und Kosten.</w:t>
            </w:r>
          </w:p>
        </w:tc>
      </w:tr>
      <w:tr w:rsidR="004522B4" w:rsidRPr="007C0C87" w14:paraId="489B0FA5" w14:textId="77777777">
        <w:trPr>
          <w:jc w:val="center"/>
        </w:trPr>
        <w:tc>
          <w:tcPr>
            <w:tcW w:w="2160" w:type="dxa"/>
            <w:vAlign w:val="center"/>
          </w:tcPr>
          <w:p w14:paraId="3EC875FE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EnemyData</w:t>
            </w:r>
            <w:proofErr w:type="spellEnd"/>
          </w:p>
        </w:tc>
        <w:tc>
          <w:tcPr>
            <w:tcW w:w="2736" w:type="dxa"/>
            <w:vAlign w:val="center"/>
          </w:tcPr>
          <w:p w14:paraId="2B636B1D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EnemyTypes</w:t>
            </w:r>
            <w:proofErr w:type="spellEnd"/>
            <w:r>
              <w:rPr>
                <w:sz w:val="18"/>
              </w:rPr>
              <w:t xml:space="preserve"> und </w:t>
            </w:r>
            <w:proofErr w:type="spellStart"/>
            <w:r>
              <w:rPr>
                <w:sz w:val="18"/>
              </w:rPr>
              <w:t>EnemyLevels</w:t>
            </w:r>
            <w:proofErr w:type="spellEnd"/>
          </w:p>
        </w:tc>
        <w:tc>
          <w:tcPr>
            <w:tcW w:w="4464" w:type="dxa"/>
            <w:vAlign w:val="center"/>
          </w:tcPr>
          <w:p w14:paraId="20110936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Enthält Gegnerwerte und berechnet </w:t>
            </w:r>
            <w:proofErr w:type="spellStart"/>
            <w:r w:rsidRPr="00B57772">
              <w:rPr>
                <w:sz w:val="18"/>
                <w:lang w:val="de-AT"/>
              </w:rPr>
              <w:t>TexturePath</w:t>
            </w:r>
            <w:proofErr w:type="spellEnd"/>
            <w:r w:rsidRPr="00B57772">
              <w:rPr>
                <w:sz w:val="18"/>
                <w:lang w:val="de-AT"/>
              </w:rPr>
              <w:t xml:space="preserve">; Boss verwendet Boss.png, normale Gegner </w:t>
            </w:r>
            <w:proofErr w:type="gramStart"/>
            <w:r w:rsidRPr="00B57772">
              <w:rPr>
                <w:sz w:val="18"/>
                <w:lang w:val="de-AT"/>
              </w:rPr>
              <w:t>Enemy{</w:t>
            </w:r>
            <w:proofErr w:type="gramEnd"/>
            <w:r w:rsidRPr="00B57772">
              <w:rPr>
                <w:sz w:val="18"/>
                <w:lang w:val="de-AT"/>
              </w:rPr>
              <w:t>Type}.</w:t>
            </w:r>
            <w:proofErr w:type="spellStart"/>
            <w:r w:rsidRPr="00B57772">
              <w:rPr>
                <w:sz w:val="18"/>
                <w:lang w:val="de-AT"/>
              </w:rPr>
              <w:t>png</w:t>
            </w:r>
            <w:proofErr w:type="spellEnd"/>
            <w:r w:rsidRPr="00B57772">
              <w:rPr>
                <w:sz w:val="18"/>
                <w:lang w:val="de-AT"/>
              </w:rPr>
              <w:t>.</w:t>
            </w:r>
          </w:p>
        </w:tc>
      </w:tr>
      <w:tr w:rsidR="004522B4" w:rsidRPr="007C0C87" w14:paraId="71A3EDF2" w14:textId="77777777">
        <w:trPr>
          <w:jc w:val="center"/>
        </w:trPr>
        <w:tc>
          <w:tcPr>
            <w:tcW w:w="2160" w:type="dxa"/>
            <w:vAlign w:val="center"/>
          </w:tcPr>
          <w:p w14:paraId="7FB3FB2A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EffectData</w:t>
            </w:r>
            <w:proofErr w:type="spellEnd"/>
          </w:p>
        </w:tc>
        <w:tc>
          <w:tcPr>
            <w:tcW w:w="2736" w:type="dxa"/>
            <w:vAlign w:val="center"/>
          </w:tcPr>
          <w:p w14:paraId="36B76C60" w14:textId="77777777" w:rsidR="004522B4" w:rsidRDefault="00000000">
            <w:pPr>
              <w:spacing w:after="40"/>
            </w:pPr>
            <w:r>
              <w:rPr>
                <w:sz w:val="18"/>
              </w:rPr>
              <w:t>Effect</w:t>
            </w:r>
          </w:p>
        </w:tc>
        <w:tc>
          <w:tcPr>
            <w:tcW w:w="4464" w:type="dxa"/>
            <w:vAlign w:val="center"/>
          </w:tcPr>
          <w:p w14:paraId="35C56AEE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Definiert Slow, Burn, </w:t>
            </w:r>
            <w:proofErr w:type="spellStart"/>
            <w:r w:rsidRPr="00B57772">
              <w:rPr>
                <w:sz w:val="18"/>
                <w:lang w:val="de-AT"/>
              </w:rPr>
              <w:t>Stun</w:t>
            </w:r>
            <w:proofErr w:type="spellEnd"/>
            <w:r w:rsidRPr="00B57772">
              <w:rPr>
                <w:sz w:val="18"/>
                <w:lang w:val="de-AT"/>
              </w:rPr>
              <w:t xml:space="preserve"> oder None mit Dauer, Prozentwerten und Schadensfaktoren.</w:t>
            </w:r>
          </w:p>
        </w:tc>
      </w:tr>
      <w:tr w:rsidR="004522B4" w14:paraId="11FB6D88" w14:textId="77777777">
        <w:trPr>
          <w:jc w:val="center"/>
        </w:trPr>
        <w:tc>
          <w:tcPr>
            <w:tcW w:w="2160" w:type="dxa"/>
            <w:vAlign w:val="center"/>
          </w:tcPr>
          <w:p w14:paraId="38EC53AD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LevelData</w:t>
            </w:r>
            <w:proofErr w:type="spellEnd"/>
          </w:p>
        </w:tc>
        <w:tc>
          <w:tcPr>
            <w:tcW w:w="2736" w:type="dxa"/>
            <w:vAlign w:val="center"/>
          </w:tcPr>
          <w:p w14:paraId="5D52E9F0" w14:textId="77777777" w:rsidR="004522B4" w:rsidRDefault="00000000">
            <w:pPr>
              <w:spacing w:after="40"/>
            </w:pPr>
            <w:r>
              <w:rPr>
                <w:sz w:val="18"/>
              </w:rPr>
              <w:t>Level-JSON-</w:t>
            </w:r>
            <w:proofErr w:type="spellStart"/>
            <w:r>
              <w:rPr>
                <w:sz w:val="18"/>
              </w:rPr>
              <w:t>Dateien</w:t>
            </w:r>
            <w:proofErr w:type="spellEnd"/>
          </w:p>
        </w:tc>
        <w:tc>
          <w:tcPr>
            <w:tcW w:w="4464" w:type="dxa"/>
            <w:vAlign w:val="center"/>
          </w:tcPr>
          <w:p w14:paraId="50E59113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Enthält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LevelName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PathTiles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BlockedTiles</w:t>
            </w:r>
            <w:proofErr w:type="spellEnd"/>
            <w:r>
              <w:rPr>
                <w:sz w:val="18"/>
              </w:rPr>
              <w:t xml:space="preserve"> und optional </w:t>
            </w:r>
            <w:proofErr w:type="spellStart"/>
            <w:r>
              <w:rPr>
                <w:sz w:val="18"/>
              </w:rPr>
              <w:t>BackgroundImagePath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522B4" w14:paraId="5C7096A8" w14:textId="77777777">
        <w:trPr>
          <w:jc w:val="center"/>
        </w:trPr>
        <w:tc>
          <w:tcPr>
            <w:tcW w:w="2160" w:type="dxa"/>
            <w:vAlign w:val="center"/>
          </w:tcPr>
          <w:p w14:paraId="75A5B5E5" w14:textId="77777777" w:rsidR="004522B4" w:rsidRDefault="00000000">
            <w:pPr>
              <w:spacing w:after="40"/>
            </w:pPr>
            <w:r>
              <w:rPr>
                <w:sz w:val="18"/>
              </w:rPr>
              <w:t>PointListJsonConverter</w:t>
            </w:r>
          </w:p>
        </w:tc>
        <w:tc>
          <w:tcPr>
            <w:tcW w:w="2736" w:type="dxa"/>
            <w:vAlign w:val="center"/>
          </w:tcPr>
          <w:p w14:paraId="71401AEF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Koordinatenlisten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aus</w:t>
            </w:r>
            <w:proofErr w:type="spellEnd"/>
            <w:r>
              <w:rPr>
                <w:sz w:val="18"/>
              </w:rPr>
              <w:t xml:space="preserve"> JSON</w:t>
            </w:r>
          </w:p>
        </w:tc>
        <w:tc>
          <w:tcPr>
            <w:tcW w:w="4464" w:type="dxa"/>
            <w:vAlign w:val="center"/>
          </w:tcPr>
          <w:p w14:paraId="43562FB2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Konvertiert</w:t>
            </w:r>
            <w:proofErr w:type="spellEnd"/>
            <w:r>
              <w:rPr>
                <w:sz w:val="18"/>
              </w:rPr>
              <w:t xml:space="preserve"> Arrays </w:t>
            </w:r>
            <w:proofErr w:type="spellStart"/>
            <w:r>
              <w:rPr>
                <w:sz w:val="18"/>
              </w:rPr>
              <w:t>wie</w:t>
            </w:r>
            <w:proofErr w:type="spellEnd"/>
            <w:r>
              <w:rPr>
                <w:sz w:val="18"/>
              </w:rPr>
              <w:t xml:space="preserve"> [x, y] in WPF-Point-</w:t>
            </w:r>
            <w:proofErr w:type="spellStart"/>
            <w:r>
              <w:rPr>
                <w:sz w:val="18"/>
              </w:rPr>
              <w:t>Objekte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6508073" w14:textId="77777777" w:rsidR="004522B4" w:rsidRDefault="004522B4"/>
    <w:p w14:paraId="395C9851" w14:textId="77777777" w:rsidR="004522B4" w:rsidRDefault="00000000">
      <w:pPr>
        <w:pStyle w:val="berschrift1"/>
      </w:pPr>
      <w:bookmarkStart w:id="7" w:name="_Toc231638223"/>
      <w:r>
        <w:t xml:space="preserve">5. </w:t>
      </w:r>
      <w:proofErr w:type="spellStart"/>
      <w:r>
        <w:t>Dateien</w:t>
      </w:r>
      <w:proofErr w:type="spellEnd"/>
      <w:r>
        <w:t xml:space="preserve"> und </w:t>
      </w:r>
      <w:proofErr w:type="spellStart"/>
      <w:r>
        <w:t>Projektstruktur</w:t>
      </w:r>
      <w:bookmarkEnd w:id="7"/>
      <w:proofErr w:type="spellEnd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031"/>
        <w:gridCol w:w="2736"/>
      </w:tblGrid>
      <w:tr w:rsidR="004522B4" w14:paraId="767B4FF9" w14:textId="77777777">
        <w:trPr>
          <w:jc w:val="center"/>
        </w:trPr>
        <w:tc>
          <w:tcPr>
            <w:tcW w:w="2592" w:type="dxa"/>
            <w:shd w:val="clear" w:color="auto" w:fill="F2F4F7"/>
            <w:vAlign w:val="center"/>
          </w:tcPr>
          <w:p w14:paraId="304C1B6A" w14:textId="77777777" w:rsidR="004522B4" w:rsidRDefault="00000000">
            <w:proofErr w:type="spellStart"/>
            <w:r>
              <w:rPr>
                <w:b/>
                <w:sz w:val="18"/>
              </w:rPr>
              <w:t>Pfad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Bereich</w:t>
            </w:r>
            <w:proofErr w:type="spellEnd"/>
          </w:p>
        </w:tc>
        <w:tc>
          <w:tcPr>
            <w:tcW w:w="4031" w:type="dxa"/>
            <w:shd w:val="clear" w:color="auto" w:fill="F2F4F7"/>
            <w:vAlign w:val="center"/>
          </w:tcPr>
          <w:p w14:paraId="72C48FFD" w14:textId="77777777" w:rsidR="004522B4" w:rsidRDefault="00000000">
            <w:proofErr w:type="spellStart"/>
            <w:r>
              <w:rPr>
                <w:b/>
                <w:sz w:val="18"/>
              </w:rPr>
              <w:t>Inhalt</w:t>
            </w:r>
            <w:proofErr w:type="spellEnd"/>
          </w:p>
        </w:tc>
        <w:tc>
          <w:tcPr>
            <w:tcW w:w="2736" w:type="dxa"/>
            <w:shd w:val="clear" w:color="auto" w:fill="F2F4F7"/>
            <w:vAlign w:val="center"/>
          </w:tcPr>
          <w:p w14:paraId="79D4DEFC" w14:textId="77777777" w:rsidR="004522B4" w:rsidRDefault="00000000">
            <w:proofErr w:type="spellStart"/>
            <w:r>
              <w:rPr>
                <w:b/>
                <w:sz w:val="18"/>
              </w:rPr>
              <w:t>Abhängigkeiten</w:t>
            </w:r>
            <w:proofErr w:type="spellEnd"/>
          </w:p>
        </w:tc>
      </w:tr>
      <w:tr w:rsidR="004522B4" w14:paraId="2416178E" w14:textId="77777777">
        <w:trPr>
          <w:jc w:val="center"/>
        </w:trPr>
        <w:tc>
          <w:tcPr>
            <w:tcW w:w="2592" w:type="dxa"/>
            <w:vAlign w:val="center"/>
          </w:tcPr>
          <w:p w14:paraId="73B7E8FB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WPFTowerDefense.csproj</w:t>
            </w:r>
            <w:proofErr w:type="spellEnd"/>
          </w:p>
        </w:tc>
        <w:tc>
          <w:tcPr>
            <w:tcW w:w="4031" w:type="dxa"/>
            <w:vAlign w:val="center"/>
          </w:tcPr>
          <w:p w14:paraId="7171EA2E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Projektdatei mit .NET 8 WPF, Ressourcen und </w:t>
            </w:r>
            <w:proofErr w:type="spellStart"/>
            <w:r w:rsidRPr="00B57772">
              <w:rPr>
                <w:sz w:val="18"/>
                <w:lang w:val="de-AT"/>
              </w:rPr>
              <w:t>NuGet</w:t>
            </w:r>
            <w:proofErr w:type="spellEnd"/>
            <w:r w:rsidRPr="00B57772">
              <w:rPr>
                <w:sz w:val="18"/>
                <w:lang w:val="de-AT"/>
              </w:rPr>
              <w:t>-Paketen.</w:t>
            </w:r>
          </w:p>
        </w:tc>
        <w:tc>
          <w:tcPr>
            <w:tcW w:w="2736" w:type="dxa"/>
            <w:vAlign w:val="center"/>
          </w:tcPr>
          <w:p w14:paraId="3A31D06F" w14:textId="77777777" w:rsidR="004522B4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</w:rPr>
              <w:t>Microsoft.EntityFrameworkCore.Sqlite</w:t>
            </w:r>
            <w:proofErr w:type="spellEnd"/>
            <w:proofErr w:type="gram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Prism.Events</w:t>
            </w:r>
            <w:proofErr w:type="spellEnd"/>
          </w:p>
        </w:tc>
      </w:tr>
      <w:tr w:rsidR="004522B4" w14:paraId="6EFBE2F1" w14:textId="77777777">
        <w:trPr>
          <w:jc w:val="center"/>
        </w:trPr>
        <w:tc>
          <w:tcPr>
            <w:tcW w:w="2592" w:type="dxa"/>
            <w:vAlign w:val="center"/>
          </w:tcPr>
          <w:p w14:paraId="7E926545" w14:textId="77777777" w:rsidR="004522B4" w:rsidRDefault="00000000">
            <w:pPr>
              <w:spacing w:after="40"/>
            </w:pPr>
            <w:r>
              <w:rPr>
                <w:sz w:val="18"/>
              </w:rPr>
              <w:t>Views/*.</w:t>
            </w:r>
            <w:proofErr w:type="spellStart"/>
            <w:r>
              <w:rPr>
                <w:sz w:val="18"/>
              </w:rPr>
              <w:t>xaml</w:t>
            </w:r>
            <w:proofErr w:type="spellEnd"/>
          </w:p>
        </w:tc>
        <w:tc>
          <w:tcPr>
            <w:tcW w:w="4031" w:type="dxa"/>
            <w:vAlign w:val="center"/>
          </w:tcPr>
          <w:p w14:paraId="5143FB3B" w14:textId="77777777" w:rsidR="004522B4" w:rsidRDefault="00000000">
            <w:pPr>
              <w:spacing w:after="40"/>
            </w:pPr>
            <w:r>
              <w:rPr>
                <w:sz w:val="18"/>
              </w:rPr>
              <w:t>UI-</w:t>
            </w:r>
            <w:proofErr w:type="spellStart"/>
            <w:r>
              <w:rPr>
                <w:sz w:val="18"/>
              </w:rPr>
              <w:t>Definitionen</w:t>
            </w:r>
            <w:proofErr w:type="spellEnd"/>
            <w:r>
              <w:rPr>
                <w:sz w:val="18"/>
              </w:rPr>
              <w:t xml:space="preserve"> für Start, Levelauswahl, Spiel, </w:t>
            </w:r>
            <w:proofErr w:type="spellStart"/>
            <w:r>
              <w:rPr>
                <w:sz w:val="18"/>
              </w:rPr>
              <w:t>Optionen</w:t>
            </w:r>
            <w:proofErr w:type="spellEnd"/>
            <w:r>
              <w:rPr>
                <w:sz w:val="18"/>
              </w:rPr>
              <w:t>, Guide und Game Over.</w:t>
            </w:r>
          </w:p>
        </w:tc>
        <w:tc>
          <w:tcPr>
            <w:tcW w:w="2736" w:type="dxa"/>
            <w:vAlign w:val="center"/>
          </w:tcPr>
          <w:p w14:paraId="3809E751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ViewModels</w:t>
            </w:r>
            <w:proofErr w:type="spellEnd"/>
            <w:r>
              <w:rPr>
                <w:sz w:val="18"/>
              </w:rPr>
              <w:t>, Bindings, Commands</w:t>
            </w:r>
          </w:p>
        </w:tc>
      </w:tr>
      <w:tr w:rsidR="004522B4" w14:paraId="389AF90E" w14:textId="77777777">
        <w:trPr>
          <w:jc w:val="center"/>
        </w:trPr>
        <w:tc>
          <w:tcPr>
            <w:tcW w:w="2592" w:type="dxa"/>
            <w:vAlign w:val="center"/>
          </w:tcPr>
          <w:p w14:paraId="503E338E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ViewModels</w:t>
            </w:r>
            <w:proofErr w:type="spellEnd"/>
            <w:r>
              <w:rPr>
                <w:sz w:val="18"/>
              </w:rPr>
              <w:t>/*.cs</w:t>
            </w:r>
          </w:p>
        </w:tc>
        <w:tc>
          <w:tcPr>
            <w:tcW w:w="4031" w:type="dxa"/>
            <w:vAlign w:val="center"/>
          </w:tcPr>
          <w:p w14:paraId="7D4CC019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Zustand und Logik der Oberfläche.</w:t>
            </w:r>
          </w:p>
        </w:tc>
        <w:tc>
          <w:tcPr>
            <w:tcW w:w="2736" w:type="dxa"/>
            <w:vAlign w:val="center"/>
          </w:tcPr>
          <w:p w14:paraId="04728668" w14:textId="77777777" w:rsidR="004522B4" w:rsidRDefault="00000000">
            <w:pPr>
              <w:spacing w:after="40"/>
            </w:pPr>
            <w:proofErr w:type="gramStart"/>
            <w:r>
              <w:rPr>
                <w:sz w:val="18"/>
              </w:rPr>
              <w:t>Common,</w:t>
            </w:r>
            <w:proofErr w:type="gramEnd"/>
            <w:r>
              <w:rPr>
                <w:sz w:val="18"/>
              </w:rPr>
              <w:t xml:space="preserve"> Events, Database, </w:t>
            </w:r>
            <w:proofErr w:type="spellStart"/>
            <w:r>
              <w:rPr>
                <w:sz w:val="18"/>
              </w:rPr>
              <w:t>GameManager</w:t>
            </w:r>
            <w:proofErr w:type="spellEnd"/>
          </w:p>
        </w:tc>
      </w:tr>
      <w:tr w:rsidR="004522B4" w14:paraId="08A7EA71" w14:textId="77777777">
        <w:trPr>
          <w:jc w:val="center"/>
        </w:trPr>
        <w:tc>
          <w:tcPr>
            <w:tcW w:w="2592" w:type="dxa"/>
            <w:vAlign w:val="center"/>
          </w:tcPr>
          <w:p w14:paraId="2C516D8C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GameManager.cs</w:t>
            </w:r>
            <w:proofErr w:type="spellEnd"/>
          </w:p>
        </w:tc>
        <w:tc>
          <w:tcPr>
            <w:tcW w:w="4031" w:type="dxa"/>
            <w:vAlign w:val="center"/>
          </w:tcPr>
          <w:p w14:paraId="4AE45712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Hauptlogik</w:t>
            </w:r>
            <w:proofErr w:type="spellEnd"/>
            <w:r>
              <w:rPr>
                <w:sz w:val="18"/>
              </w:rPr>
              <w:t xml:space="preserve"> des </w:t>
            </w:r>
            <w:proofErr w:type="spellStart"/>
            <w:r>
              <w:rPr>
                <w:sz w:val="18"/>
              </w:rPr>
              <w:t>laufenden</w:t>
            </w:r>
            <w:proofErr w:type="spellEnd"/>
            <w:r>
              <w:rPr>
                <w:sz w:val="18"/>
              </w:rPr>
              <w:t xml:space="preserve"> Spiels.</w:t>
            </w:r>
          </w:p>
        </w:tc>
        <w:tc>
          <w:tcPr>
            <w:tcW w:w="2736" w:type="dxa"/>
            <w:vAlign w:val="center"/>
          </w:tcPr>
          <w:p w14:paraId="34ED24C2" w14:textId="77777777" w:rsidR="004522B4" w:rsidRDefault="00000000">
            <w:pPr>
              <w:spacing w:after="40"/>
            </w:pPr>
            <w:r>
              <w:rPr>
                <w:sz w:val="18"/>
              </w:rPr>
              <w:t xml:space="preserve">Canvas, Enemy, Tower, </w:t>
            </w:r>
            <w:proofErr w:type="spellStart"/>
            <w:r>
              <w:rPr>
                <w:sz w:val="18"/>
              </w:rPr>
              <w:t>WaveGenerator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Loaderdaten</w:t>
            </w:r>
            <w:proofErr w:type="spellEnd"/>
          </w:p>
        </w:tc>
      </w:tr>
      <w:tr w:rsidR="004522B4" w14:paraId="04C78015" w14:textId="77777777">
        <w:trPr>
          <w:jc w:val="center"/>
        </w:trPr>
        <w:tc>
          <w:tcPr>
            <w:tcW w:w="2592" w:type="dxa"/>
            <w:vAlign w:val="center"/>
          </w:tcPr>
          <w:p w14:paraId="2CD99ADD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Enemy.cs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Tower.cs</w:t>
            </w:r>
            <w:proofErr w:type="spellEnd"/>
          </w:p>
        </w:tc>
        <w:tc>
          <w:tcPr>
            <w:tcW w:w="4031" w:type="dxa"/>
            <w:vAlign w:val="center"/>
          </w:tcPr>
          <w:p w14:paraId="3316D166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Laufzeitobjekte für Gegner und Türme.</w:t>
            </w:r>
          </w:p>
        </w:tc>
        <w:tc>
          <w:tcPr>
            <w:tcW w:w="2736" w:type="dxa"/>
            <w:vAlign w:val="center"/>
          </w:tcPr>
          <w:p w14:paraId="0D6C09FA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GameLogic-Datenklassen</w:t>
            </w:r>
            <w:proofErr w:type="spellEnd"/>
            <w:r>
              <w:rPr>
                <w:sz w:val="18"/>
              </w:rPr>
              <w:t>, WPF Canvas/Image</w:t>
            </w:r>
          </w:p>
        </w:tc>
      </w:tr>
      <w:tr w:rsidR="004522B4" w14:paraId="412D1245" w14:textId="77777777">
        <w:trPr>
          <w:jc w:val="center"/>
        </w:trPr>
        <w:tc>
          <w:tcPr>
            <w:tcW w:w="2592" w:type="dxa"/>
            <w:vAlign w:val="center"/>
          </w:tcPr>
          <w:p w14:paraId="74896B4F" w14:textId="77777777" w:rsidR="004522B4" w:rsidRDefault="00000000">
            <w:pPr>
              <w:spacing w:after="40"/>
            </w:pPr>
            <w:r>
              <w:rPr>
                <w:sz w:val="18"/>
              </w:rPr>
              <w:t>Database/*.cs</w:t>
            </w:r>
          </w:p>
        </w:tc>
        <w:tc>
          <w:tcPr>
            <w:tcW w:w="4031" w:type="dxa"/>
            <w:vAlign w:val="center"/>
          </w:tcPr>
          <w:p w14:paraId="56E6B30E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EF-Core-Kontext, Entity-Klassen und Loader.</w:t>
            </w:r>
          </w:p>
        </w:tc>
        <w:tc>
          <w:tcPr>
            <w:tcW w:w="2736" w:type="dxa"/>
            <w:vAlign w:val="center"/>
          </w:tcPr>
          <w:p w14:paraId="6B6FF594" w14:textId="77777777" w:rsidR="004522B4" w:rsidRDefault="00000000">
            <w:pPr>
              <w:spacing w:after="40"/>
            </w:pPr>
            <w:r>
              <w:rPr>
                <w:sz w:val="18"/>
              </w:rPr>
              <w:t xml:space="preserve">SQLite-Datenbank </w:t>
            </w:r>
            <w:proofErr w:type="spellStart"/>
            <w:r>
              <w:rPr>
                <w:sz w:val="18"/>
              </w:rPr>
              <w:t>TD.db</w:t>
            </w:r>
            <w:proofErr w:type="spellEnd"/>
          </w:p>
        </w:tc>
      </w:tr>
      <w:tr w:rsidR="004522B4" w14:paraId="3480F895" w14:textId="77777777">
        <w:trPr>
          <w:jc w:val="center"/>
        </w:trPr>
        <w:tc>
          <w:tcPr>
            <w:tcW w:w="2592" w:type="dxa"/>
            <w:vAlign w:val="center"/>
          </w:tcPr>
          <w:p w14:paraId="7922C34B" w14:textId="77777777" w:rsidR="004522B4" w:rsidRDefault="00000000">
            <w:pPr>
              <w:spacing w:after="40"/>
            </w:pPr>
            <w:r>
              <w:rPr>
                <w:sz w:val="18"/>
              </w:rPr>
              <w:t>Database/</w:t>
            </w:r>
            <w:proofErr w:type="spellStart"/>
            <w:r>
              <w:rPr>
                <w:sz w:val="18"/>
              </w:rPr>
              <w:t>TD.db</w:t>
            </w:r>
            <w:proofErr w:type="spellEnd"/>
          </w:p>
        </w:tc>
        <w:tc>
          <w:tcPr>
            <w:tcW w:w="4031" w:type="dxa"/>
            <w:vAlign w:val="center"/>
          </w:tcPr>
          <w:p w14:paraId="45AB1978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SQLite-Datenbank mit Gegnern, Türme, Effekten und Highscores.</w:t>
            </w:r>
          </w:p>
        </w:tc>
        <w:tc>
          <w:tcPr>
            <w:tcW w:w="2736" w:type="dxa"/>
            <w:vAlign w:val="center"/>
          </w:tcPr>
          <w:p w14:paraId="4FFCE8EF" w14:textId="77777777" w:rsidR="004522B4" w:rsidRDefault="00000000">
            <w:pPr>
              <w:spacing w:after="40"/>
            </w:pPr>
            <w:r>
              <w:rPr>
                <w:sz w:val="18"/>
              </w:rPr>
              <w:t>Entity Framework Core</w:t>
            </w:r>
          </w:p>
        </w:tc>
      </w:tr>
      <w:tr w:rsidR="004522B4" w14:paraId="051F47A4" w14:textId="77777777">
        <w:trPr>
          <w:jc w:val="center"/>
        </w:trPr>
        <w:tc>
          <w:tcPr>
            <w:tcW w:w="2592" w:type="dxa"/>
            <w:vAlign w:val="center"/>
          </w:tcPr>
          <w:p w14:paraId="52CD4B36" w14:textId="77777777" w:rsidR="004522B4" w:rsidRDefault="00000000">
            <w:pPr>
              <w:spacing w:after="40"/>
            </w:pPr>
            <w:r>
              <w:rPr>
                <w:sz w:val="18"/>
              </w:rPr>
              <w:t>Levels/*.</w:t>
            </w:r>
            <w:proofErr w:type="spellStart"/>
            <w:r>
              <w:rPr>
                <w:sz w:val="18"/>
              </w:rPr>
              <w:t>json</w:t>
            </w:r>
            <w:proofErr w:type="spellEnd"/>
          </w:p>
        </w:tc>
        <w:tc>
          <w:tcPr>
            <w:tcW w:w="4031" w:type="dxa"/>
            <w:vAlign w:val="center"/>
          </w:tcPr>
          <w:p w14:paraId="28CB43B7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Leveldefinitionen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Pfadkoordinaten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736" w:type="dxa"/>
            <w:vAlign w:val="center"/>
          </w:tcPr>
          <w:p w14:paraId="18F188F1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LevelLoader</w:t>
            </w:r>
            <w:proofErr w:type="spellEnd"/>
            <w:r>
              <w:rPr>
                <w:sz w:val="18"/>
              </w:rPr>
              <w:t>, PointListJsonConverter</w:t>
            </w:r>
          </w:p>
        </w:tc>
      </w:tr>
      <w:tr w:rsidR="004522B4" w14:paraId="37A7BB5E" w14:textId="77777777">
        <w:trPr>
          <w:jc w:val="center"/>
        </w:trPr>
        <w:tc>
          <w:tcPr>
            <w:tcW w:w="2592" w:type="dxa"/>
            <w:vAlign w:val="center"/>
          </w:tcPr>
          <w:p w14:paraId="1C0C1A00" w14:textId="77777777" w:rsidR="004522B4" w:rsidRDefault="00000000">
            <w:pPr>
              <w:spacing w:after="40"/>
            </w:pPr>
            <w:r>
              <w:rPr>
                <w:sz w:val="18"/>
              </w:rPr>
              <w:t>Resources/Enemies, Resources/Towers, Resources/</w:t>
            </w:r>
            <w:proofErr w:type="spellStart"/>
            <w:r>
              <w:rPr>
                <w:sz w:val="18"/>
              </w:rPr>
              <w:t>MapTiles</w:t>
            </w:r>
            <w:proofErr w:type="spellEnd"/>
          </w:p>
        </w:tc>
        <w:tc>
          <w:tcPr>
            <w:tcW w:w="4031" w:type="dxa"/>
            <w:vAlign w:val="center"/>
          </w:tcPr>
          <w:p w14:paraId="174E270D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Spielgrafiken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als</w:t>
            </w:r>
            <w:proofErr w:type="spellEnd"/>
            <w:r>
              <w:rPr>
                <w:sz w:val="18"/>
              </w:rPr>
              <w:t xml:space="preserve"> WPF-</w:t>
            </w:r>
            <w:proofErr w:type="spellStart"/>
            <w:r>
              <w:rPr>
                <w:sz w:val="18"/>
              </w:rPr>
              <w:t>Ressourcen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736" w:type="dxa"/>
            <w:vAlign w:val="center"/>
          </w:tcPr>
          <w:p w14:paraId="2C3CE847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EnemyData.TexturePath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GameManager.LoadTexture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Tower.TexturePath</w:t>
            </w:r>
            <w:proofErr w:type="spellEnd"/>
          </w:p>
        </w:tc>
      </w:tr>
    </w:tbl>
    <w:p w14:paraId="38CBDB3E" w14:textId="77777777" w:rsidR="004522B4" w:rsidRDefault="004522B4"/>
    <w:p w14:paraId="52EDF2B8" w14:textId="77777777" w:rsidR="00B82085" w:rsidRPr="007C0C87" w:rsidRDefault="00B8208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 w:rsidRPr="007C0C87">
        <w:br w:type="page"/>
      </w:r>
    </w:p>
    <w:p w14:paraId="7FA6A80B" w14:textId="166C4709" w:rsidR="004522B4" w:rsidRPr="00B57772" w:rsidRDefault="00000000">
      <w:pPr>
        <w:pStyle w:val="berschrift1"/>
        <w:rPr>
          <w:lang w:val="de-AT"/>
        </w:rPr>
      </w:pPr>
      <w:bookmarkStart w:id="8" w:name="_Toc231638224"/>
      <w:r w:rsidRPr="00B57772">
        <w:rPr>
          <w:lang w:val="de-AT"/>
        </w:rPr>
        <w:lastRenderedPageBreak/>
        <w:t>6. Datenbankdokumentation</w:t>
      </w:r>
      <w:bookmarkEnd w:id="8"/>
    </w:p>
    <w:p w14:paraId="3789BBFC" w14:textId="7C5D4FE5" w:rsidR="004522B4" w:rsidRPr="00B57772" w:rsidRDefault="00000000">
      <w:pPr>
        <w:rPr>
          <w:lang w:val="de-AT"/>
        </w:rPr>
      </w:pPr>
      <w:r w:rsidRPr="00B57772">
        <w:rPr>
          <w:lang w:val="de-AT"/>
        </w:rPr>
        <w:t xml:space="preserve">Die Anwendung nutzt SQLite. Der Entity-Framework-Kontext </w:t>
      </w:r>
      <w:proofErr w:type="spellStart"/>
      <w:r w:rsidRPr="00B57772">
        <w:rPr>
          <w:lang w:val="de-AT"/>
        </w:rPr>
        <w:t>TowerDefenseDbContext</w:t>
      </w:r>
      <w:proofErr w:type="spellEnd"/>
      <w:r w:rsidRPr="00B57772">
        <w:rPr>
          <w:lang w:val="de-AT"/>
        </w:rPr>
        <w:t xml:space="preserve"> verbindet sich über </w:t>
      </w:r>
      <w:proofErr w:type="spellStart"/>
      <w:r w:rsidRPr="00B57772">
        <w:rPr>
          <w:lang w:val="de-AT"/>
        </w:rPr>
        <w:t>UseSqlite</w:t>
      </w:r>
      <w:proofErr w:type="spellEnd"/>
      <w:r w:rsidRPr="00B57772">
        <w:rPr>
          <w:lang w:val="de-AT"/>
        </w:rPr>
        <w:t xml:space="preserve"> mit dem Pfad Database/</w:t>
      </w:r>
      <w:proofErr w:type="spellStart"/>
      <w:r w:rsidRPr="00B57772">
        <w:rPr>
          <w:lang w:val="de-AT"/>
        </w:rPr>
        <w:t>TD.db</w:t>
      </w:r>
      <w:proofErr w:type="spellEnd"/>
      <w:r w:rsidRPr="00B57772">
        <w:rPr>
          <w:lang w:val="de-AT"/>
        </w:rPr>
        <w:t>.</w:t>
      </w:r>
    </w:p>
    <w:p w14:paraId="39FD947B" w14:textId="3D01E749" w:rsidR="004522B4" w:rsidRDefault="00B82085">
      <w:pPr>
        <w:jc w:val="center"/>
      </w:pPr>
      <w:r w:rsidRPr="00B82085">
        <w:rPr>
          <w:noProof/>
        </w:rPr>
        <w:drawing>
          <wp:inline distT="0" distB="0" distL="0" distR="0" wp14:anchorId="0D12B9A2" wp14:editId="742A50D7">
            <wp:extent cx="5943600" cy="3411855"/>
            <wp:effectExtent l="0" t="0" r="0" b="0"/>
            <wp:docPr id="18627040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04023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015"/>
        <w:gridCol w:w="3671"/>
        <w:gridCol w:w="1800"/>
      </w:tblGrid>
      <w:tr w:rsidR="004522B4" w14:paraId="599DDA8D" w14:textId="77777777">
        <w:trPr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5035F5AB" w14:textId="77777777" w:rsidR="004522B4" w:rsidRDefault="00000000">
            <w:proofErr w:type="spellStart"/>
            <w:r>
              <w:rPr>
                <w:b/>
                <w:sz w:val="18"/>
              </w:rPr>
              <w:t>Tabelle</w:t>
            </w:r>
            <w:proofErr w:type="spellEnd"/>
          </w:p>
        </w:tc>
        <w:tc>
          <w:tcPr>
            <w:tcW w:w="2015" w:type="dxa"/>
            <w:shd w:val="clear" w:color="auto" w:fill="F2F4F7"/>
            <w:vAlign w:val="center"/>
          </w:tcPr>
          <w:p w14:paraId="411E89CC" w14:textId="77777777" w:rsidR="004522B4" w:rsidRDefault="00000000">
            <w:proofErr w:type="spellStart"/>
            <w:r>
              <w:rPr>
                <w:b/>
                <w:sz w:val="18"/>
              </w:rPr>
              <w:t>Primärschlüssel</w:t>
            </w:r>
            <w:proofErr w:type="spellEnd"/>
          </w:p>
        </w:tc>
        <w:tc>
          <w:tcPr>
            <w:tcW w:w="3671" w:type="dxa"/>
            <w:shd w:val="clear" w:color="auto" w:fill="F2F4F7"/>
            <w:vAlign w:val="center"/>
          </w:tcPr>
          <w:p w14:paraId="4B99276F" w14:textId="77777777" w:rsidR="004522B4" w:rsidRDefault="00000000">
            <w:proofErr w:type="spellStart"/>
            <w:r>
              <w:rPr>
                <w:b/>
                <w:sz w:val="18"/>
              </w:rPr>
              <w:t>Beschreibung</w:t>
            </w:r>
            <w:proofErr w:type="spellEnd"/>
          </w:p>
        </w:tc>
        <w:tc>
          <w:tcPr>
            <w:tcW w:w="1800" w:type="dxa"/>
            <w:shd w:val="clear" w:color="auto" w:fill="F2F4F7"/>
            <w:vAlign w:val="center"/>
          </w:tcPr>
          <w:p w14:paraId="4D8A9C60" w14:textId="77777777" w:rsidR="004522B4" w:rsidRDefault="00000000">
            <w:proofErr w:type="spellStart"/>
            <w:r>
              <w:rPr>
                <w:b/>
                <w:sz w:val="18"/>
              </w:rPr>
              <w:t>Abhängigkeiten</w:t>
            </w:r>
            <w:proofErr w:type="spellEnd"/>
          </w:p>
        </w:tc>
      </w:tr>
      <w:tr w:rsidR="004522B4" w14:paraId="7B55651A" w14:textId="77777777">
        <w:trPr>
          <w:jc w:val="center"/>
        </w:trPr>
        <w:tc>
          <w:tcPr>
            <w:tcW w:w="1872" w:type="dxa"/>
            <w:vAlign w:val="center"/>
          </w:tcPr>
          <w:p w14:paraId="17D63E99" w14:textId="77777777" w:rsidR="004522B4" w:rsidRDefault="00000000">
            <w:pPr>
              <w:spacing w:after="40"/>
            </w:pPr>
            <w:r>
              <w:rPr>
                <w:sz w:val="18"/>
              </w:rPr>
              <w:t>Types</w:t>
            </w:r>
          </w:p>
        </w:tc>
        <w:tc>
          <w:tcPr>
            <w:tcW w:w="2015" w:type="dxa"/>
            <w:vAlign w:val="center"/>
          </w:tcPr>
          <w:p w14:paraId="112C323A" w14:textId="77777777" w:rsidR="004522B4" w:rsidRDefault="00000000">
            <w:pPr>
              <w:spacing w:after="40"/>
            </w:pPr>
            <w:r>
              <w:rPr>
                <w:sz w:val="18"/>
              </w:rPr>
              <w:t>Type</w:t>
            </w:r>
          </w:p>
        </w:tc>
        <w:tc>
          <w:tcPr>
            <w:tcW w:w="3671" w:type="dxa"/>
            <w:vAlign w:val="center"/>
          </w:tcPr>
          <w:p w14:paraId="678F88D9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Stammtabelle für </w:t>
            </w:r>
            <w:proofErr w:type="spellStart"/>
            <w:r w:rsidRPr="00B57772">
              <w:rPr>
                <w:sz w:val="18"/>
                <w:lang w:val="de-AT"/>
              </w:rPr>
              <w:t>Typnamen</w:t>
            </w:r>
            <w:proofErr w:type="spellEnd"/>
            <w:r w:rsidRPr="00B57772">
              <w:rPr>
                <w:sz w:val="18"/>
                <w:lang w:val="de-AT"/>
              </w:rPr>
              <w:t xml:space="preserve"> wie </w:t>
            </w:r>
            <w:proofErr w:type="spellStart"/>
            <w:r w:rsidRPr="00B57772">
              <w:rPr>
                <w:sz w:val="18"/>
                <w:lang w:val="de-AT"/>
              </w:rPr>
              <w:t>Fire</w:t>
            </w:r>
            <w:proofErr w:type="spellEnd"/>
            <w:r w:rsidRPr="00B57772">
              <w:rPr>
                <w:sz w:val="18"/>
                <w:lang w:val="de-AT"/>
              </w:rPr>
              <w:t>, Water, Grass, Normal oder Boss.</w:t>
            </w:r>
          </w:p>
        </w:tc>
        <w:tc>
          <w:tcPr>
            <w:tcW w:w="1800" w:type="dxa"/>
            <w:vAlign w:val="center"/>
          </w:tcPr>
          <w:p w14:paraId="0881EC5D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EnemyTypes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TowerTypes</w:t>
            </w:r>
            <w:proofErr w:type="spellEnd"/>
          </w:p>
        </w:tc>
      </w:tr>
      <w:tr w:rsidR="004522B4" w14:paraId="0F0CBCBD" w14:textId="77777777">
        <w:trPr>
          <w:jc w:val="center"/>
        </w:trPr>
        <w:tc>
          <w:tcPr>
            <w:tcW w:w="1872" w:type="dxa"/>
            <w:vAlign w:val="center"/>
          </w:tcPr>
          <w:p w14:paraId="161494ED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EnemyTypes</w:t>
            </w:r>
            <w:proofErr w:type="spellEnd"/>
          </w:p>
        </w:tc>
        <w:tc>
          <w:tcPr>
            <w:tcW w:w="2015" w:type="dxa"/>
            <w:vAlign w:val="center"/>
          </w:tcPr>
          <w:p w14:paraId="2EA212F4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EnemyID</w:t>
            </w:r>
            <w:proofErr w:type="spellEnd"/>
          </w:p>
        </w:tc>
        <w:tc>
          <w:tcPr>
            <w:tcW w:w="3671" w:type="dxa"/>
            <w:vAlign w:val="center"/>
          </w:tcPr>
          <w:p w14:paraId="1ABDDFBA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Definiert Gegnertyp, Verwundbarkeit, Resistenz und Schadensmodifikatoren.</w:t>
            </w:r>
          </w:p>
        </w:tc>
        <w:tc>
          <w:tcPr>
            <w:tcW w:w="1800" w:type="dxa"/>
            <w:vAlign w:val="center"/>
          </w:tcPr>
          <w:p w14:paraId="013CA82F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EnemyLevels</w:t>
            </w:r>
            <w:proofErr w:type="spellEnd"/>
            <w:r>
              <w:rPr>
                <w:sz w:val="18"/>
              </w:rPr>
              <w:t>, Types</w:t>
            </w:r>
          </w:p>
        </w:tc>
      </w:tr>
      <w:tr w:rsidR="004522B4" w14:paraId="53E660DD" w14:textId="77777777">
        <w:trPr>
          <w:jc w:val="center"/>
        </w:trPr>
        <w:tc>
          <w:tcPr>
            <w:tcW w:w="1872" w:type="dxa"/>
            <w:vAlign w:val="center"/>
          </w:tcPr>
          <w:p w14:paraId="76B151D6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EnemyLevels</w:t>
            </w:r>
            <w:proofErr w:type="spellEnd"/>
          </w:p>
        </w:tc>
        <w:tc>
          <w:tcPr>
            <w:tcW w:w="2015" w:type="dxa"/>
            <w:vAlign w:val="center"/>
          </w:tcPr>
          <w:p w14:paraId="0B9D6669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EnemyID</w:t>
            </w:r>
            <w:proofErr w:type="spellEnd"/>
            <w:r>
              <w:rPr>
                <w:sz w:val="18"/>
              </w:rPr>
              <w:t xml:space="preserve"> + Level</w:t>
            </w:r>
          </w:p>
        </w:tc>
        <w:tc>
          <w:tcPr>
            <w:tcW w:w="3671" w:type="dxa"/>
            <w:vAlign w:val="center"/>
          </w:tcPr>
          <w:p w14:paraId="306E75FB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Definiert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Levelwerte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eines</w:t>
            </w:r>
            <w:proofErr w:type="spellEnd"/>
            <w:r>
              <w:rPr>
                <w:sz w:val="18"/>
              </w:rPr>
              <w:t xml:space="preserve"> Gegners: Health, </w:t>
            </w:r>
            <w:proofErr w:type="spellStart"/>
            <w:r>
              <w:rPr>
                <w:sz w:val="18"/>
              </w:rPr>
              <w:t>MovementSpeed</w:t>
            </w:r>
            <w:proofErr w:type="spellEnd"/>
            <w:r>
              <w:rPr>
                <w:sz w:val="18"/>
              </w:rPr>
              <w:t xml:space="preserve">, Damage und </w:t>
            </w:r>
            <w:proofErr w:type="spellStart"/>
            <w:r>
              <w:rPr>
                <w:sz w:val="18"/>
              </w:rPr>
              <w:t>GoldDrop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00" w:type="dxa"/>
            <w:vAlign w:val="center"/>
          </w:tcPr>
          <w:p w14:paraId="18B0DBA1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EnemyTypes</w:t>
            </w:r>
            <w:proofErr w:type="spellEnd"/>
          </w:p>
        </w:tc>
      </w:tr>
      <w:tr w:rsidR="004522B4" w14:paraId="4A05A64B" w14:textId="77777777">
        <w:trPr>
          <w:jc w:val="center"/>
        </w:trPr>
        <w:tc>
          <w:tcPr>
            <w:tcW w:w="1872" w:type="dxa"/>
            <w:vAlign w:val="center"/>
          </w:tcPr>
          <w:p w14:paraId="481EF306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TowerTypes</w:t>
            </w:r>
            <w:proofErr w:type="spellEnd"/>
          </w:p>
        </w:tc>
        <w:tc>
          <w:tcPr>
            <w:tcW w:w="2015" w:type="dxa"/>
            <w:vAlign w:val="center"/>
          </w:tcPr>
          <w:p w14:paraId="665E06DE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TowerID</w:t>
            </w:r>
            <w:proofErr w:type="spellEnd"/>
          </w:p>
        </w:tc>
        <w:tc>
          <w:tcPr>
            <w:tcW w:w="3671" w:type="dxa"/>
            <w:vAlign w:val="center"/>
          </w:tcPr>
          <w:p w14:paraId="403A5CBF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Definiert </w:t>
            </w:r>
            <w:proofErr w:type="spellStart"/>
            <w:r w:rsidRPr="00B57772">
              <w:rPr>
                <w:sz w:val="18"/>
                <w:lang w:val="de-AT"/>
              </w:rPr>
              <w:t>Turmtyp</w:t>
            </w:r>
            <w:proofErr w:type="spellEnd"/>
            <w:r w:rsidRPr="00B57772">
              <w:rPr>
                <w:sz w:val="18"/>
                <w:lang w:val="de-AT"/>
              </w:rPr>
              <w:t xml:space="preserve"> und zugeordneten Effekt.</w:t>
            </w:r>
          </w:p>
        </w:tc>
        <w:tc>
          <w:tcPr>
            <w:tcW w:w="1800" w:type="dxa"/>
            <w:vAlign w:val="center"/>
          </w:tcPr>
          <w:p w14:paraId="1A04ED05" w14:textId="77777777" w:rsidR="004522B4" w:rsidRDefault="00000000">
            <w:pPr>
              <w:spacing w:after="40"/>
            </w:pPr>
            <w:r>
              <w:rPr>
                <w:sz w:val="18"/>
              </w:rPr>
              <w:t xml:space="preserve">Types, Effect, </w:t>
            </w:r>
            <w:proofErr w:type="spellStart"/>
            <w:r>
              <w:rPr>
                <w:sz w:val="18"/>
              </w:rPr>
              <w:t>TowerUpgrades</w:t>
            </w:r>
            <w:proofErr w:type="spellEnd"/>
          </w:p>
        </w:tc>
      </w:tr>
      <w:tr w:rsidR="004522B4" w14:paraId="001C9AFA" w14:textId="77777777">
        <w:trPr>
          <w:jc w:val="center"/>
        </w:trPr>
        <w:tc>
          <w:tcPr>
            <w:tcW w:w="1872" w:type="dxa"/>
            <w:vAlign w:val="center"/>
          </w:tcPr>
          <w:p w14:paraId="55C95E0A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TowerUpgrades</w:t>
            </w:r>
            <w:proofErr w:type="spellEnd"/>
          </w:p>
        </w:tc>
        <w:tc>
          <w:tcPr>
            <w:tcW w:w="2015" w:type="dxa"/>
            <w:vAlign w:val="center"/>
          </w:tcPr>
          <w:p w14:paraId="29299AD3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UpgradeID</w:t>
            </w:r>
            <w:proofErr w:type="spellEnd"/>
          </w:p>
        </w:tc>
        <w:tc>
          <w:tcPr>
            <w:tcW w:w="3671" w:type="dxa"/>
            <w:vAlign w:val="center"/>
          </w:tcPr>
          <w:p w14:paraId="3C25476D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Definiert konkrete Turmwerte pro Tier und Version.</w:t>
            </w:r>
          </w:p>
        </w:tc>
        <w:tc>
          <w:tcPr>
            <w:tcW w:w="1800" w:type="dxa"/>
            <w:vAlign w:val="center"/>
          </w:tcPr>
          <w:p w14:paraId="7D31F1F7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TowerTypes</w:t>
            </w:r>
            <w:proofErr w:type="spellEnd"/>
          </w:p>
        </w:tc>
      </w:tr>
      <w:tr w:rsidR="004522B4" w14:paraId="44A6EE41" w14:textId="77777777">
        <w:trPr>
          <w:jc w:val="center"/>
        </w:trPr>
        <w:tc>
          <w:tcPr>
            <w:tcW w:w="1872" w:type="dxa"/>
            <w:vAlign w:val="center"/>
          </w:tcPr>
          <w:p w14:paraId="6472213D" w14:textId="77777777" w:rsidR="004522B4" w:rsidRDefault="00000000">
            <w:pPr>
              <w:spacing w:after="40"/>
            </w:pPr>
            <w:r>
              <w:rPr>
                <w:sz w:val="18"/>
              </w:rPr>
              <w:t>Effect</w:t>
            </w:r>
          </w:p>
        </w:tc>
        <w:tc>
          <w:tcPr>
            <w:tcW w:w="2015" w:type="dxa"/>
            <w:vAlign w:val="center"/>
          </w:tcPr>
          <w:p w14:paraId="097218C0" w14:textId="77777777" w:rsidR="004522B4" w:rsidRDefault="00000000">
            <w:pPr>
              <w:spacing w:after="40"/>
            </w:pPr>
            <w:r>
              <w:rPr>
                <w:sz w:val="18"/>
              </w:rPr>
              <w:t>Name</w:t>
            </w:r>
          </w:p>
        </w:tc>
        <w:tc>
          <w:tcPr>
            <w:tcW w:w="3671" w:type="dxa"/>
            <w:vAlign w:val="center"/>
          </w:tcPr>
          <w:p w14:paraId="792C3BB6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Definiert Effekttypen, Dauer, Schadensfaktor und Prozentwerte.</w:t>
            </w:r>
          </w:p>
        </w:tc>
        <w:tc>
          <w:tcPr>
            <w:tcW w:w="1800" w:type="dxa"/>
            <w:vAlign w:val="center"/>
          </w:tcPr>
          <w:p w14:paraId="30FBBDA3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TowerTypes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Enemy.ApplyEffect</w:t>
            </w:r>
            <w:proofErr w:type="spellEnd"/>
          </w:p>
        </w:tc>
      </w:tr>
      <w:tr w:rsidR="004522B4" w14:paraId="72203435" w14:textId="77777777">
        <w:trPr>
          <w:jc w:val="center"/>
        </w:trPr>
        <w:tc>
          <w:tcPr>
            <w:tcW w:w="1872" w:type="dxa"/>
            <w:vAlign w:val="center"/>
          </w:tcPr>
          <w:p w14:paraId="530F1DDC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Highscores</w:t>
            </w:r>
            <w:proofErr w:type="spellEnd"/>
          </w:p>
        </w:tc>
        <w:tc>
          <w:tcPr>
            <w:tcW w:w="2015" w:type="dxa"/>
            <w:vAlign w:val="center"/>
          </w:tcPr>
          <w:p w14:paraId="05F9707E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GameLevel</w:t>
            </w:r>
            <w:proofErr w:type="spellEnd"/>
          </w:p>
        </w:tc>
        <w:tc>
          <w:tcPr>
            <w:tcW w:w="3671" w:type="dxa"/>
            <w:vAlign w:val="center"/>
          </w:tcPr>
          <w:p w14:paraId="4D5D5702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Speichert die beste erreichte Welle je Level.</w:t>
            </w:r>
          </w:p>
        </w:tc>
        <w:tc>
          <w:tcPr>
            <w:tcW w:w="1800" w:type="dxa"/>
            <w:vAlign w:val="center"/>
          </w:tcPr>
          <w:p w14:paraId="10DFBB46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HighscoreManager</w:t>
            </w:r>
            <w:proofErr w:type="spellEnd"/>
          </w:p>
        </w:tc>
      </w:tr>
    </w:tbl>
    <w:p w14:paraId="587FD5E8" w14:textId="77777777" w:rsidR="004522B4" w:rsidRDefault="004522B4"/>
    <w:p w14:paraId="7BA210CB" w14:textId="77777777" w:rsidR="007C0C87" w:rsidRDefault="007C0C87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bookmarkStart w:id="9" w:name="_Toc231638225"/>
      <w:r>
        <w:br w:type="page"/>
      </w:r>
    </w:p>
    <w:p w14:paraId="3B3DFA7A" w14:textId="13B75770" w:rsidR="004522B4" w:rsidRDefault="00000000">
      <w:pPr>
        <w:pStyle w:val="berschrift2"/>
      </w:pPr>
      <w:r>
        <w:lastRenderedPageBreak/>
        <w:t>6.1 Entity Framework Core</w:t>
      </w:r>
      <w:bookmarkEnd w:id="9"/>
    </w:p>
    <w:p w14:paraId="53BEE1F3" w14:textId="77777777" w:rsidR="004522B4" w:rsidRDefault="00000000">
      <w:pPr>
        <w:pStyle w:val="Aufzhlungszeichen"/>
      </w:pPr>
      <w:proofErr w:type="spellStart"/>
      <w:r>
        <w:t>TowerDefenseDbContext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DbSet</w:t>
      </w:r>
      <w:proofErr w:type="spellEnd"/>
      <w:r>
        <w:t xml:space="preserve">-Properties für </w:t>
      </w:r>
      <w:proofErr w:type="spellStart"/>
      <w:r>
        <w:t>EnemyLevels</w:t>
      </w:r>
      <w:proofErr w:type="spellEnd"/>
      <w:r>
        <w:t xml:space="preserve">, </w:t>
      </w:r>
      <w:proofErr w:type="spellStart"/>
      <w:r>
        <w:t>EnemyTypes</w:t>
      </w:r>
      <w:proofErr w:type="spellEnd"/>
      <w:r>
        <w:t xml:space="preserve">, </w:t>
      </w:r>
      <w:proofErr w:type="spellStart"/>
      <w:r>
        <w:t>TowerTypes</w:t>
      </w:r>
      <w:proofErr w:type="spellEnd"/>
      <w:r>
        <w:t xml:space="preserve">, </w:t>
      </w:r>
      <w:proofErr w:type="spellStart"/>
      <w:r>
        <w:t>TowerUpgrades</w:t>
      </w:r>
      <w:proofErr w:type="spellEnd"/>
      <w:r>
        <w:t xml:space="preserve">, Effects und </w:t>
      </w:r>
      <w:proofErr w:type="spellStart"/>
      <w:r>
        <w:t>Highscores</w:t>
      </w:r>
      <w:proofErr w:type="spellEnd"/>
      <w:r>
        <w:t>.</w:t>
      </w:r>
    </w:p>
    <w:p w14:paraId="5CEF19FE" w14:textId="77777777" w:rsidR="004522B4" w:rsidRPr="00B57772" w:rsidRDefault="00000000">
      <w:pPr>
        <w:pStyle w:val="Aufzhlungszeichen"/>
        <w:rPr>
          <w:lang w:val="de-AT"/>
        </w:rPr>
      </w:pPr>
      <w:proofErr w:type="spellStart"/>
      <w:r w:rsidRPr="00B57772">
        <w:rPr>
          <w:lang w:val="de-AT"/>
        </w:rPr>
        <w:t>OnConfiguring</w:t>
      </w:r>
      <w:proofErr w:type="spellEnd"/>
      <w:r w:rsidRPr="00B57772">
        <w:rPr>
          <w:lang w:val="de-AT"/>
        </w:rPr>
        <w:t xml:space="preserve"> verwendet </w:t>
      </w:r>
      <w:proofErr w:type="spellStart"/>
      <w:r w:rsidRPr="00B57772">
        <w:rPr>
          <w:lang w:val="de-AT"/>
        </w:rPr>
        <w:t>UseSqlite</w:t>
      </w:r>
      <w:proofErr w:type="spellEnd"/>
      <w:r w:rsidRPr="00B57772">
        <w:rPr>
          <w:lang w:val="de-AT"/>
        </w:rPr>
        <w:t xml:space="preserve"> mit dem übergebenen Datenbankpfad.</w:t>
      </w:r>
    </w:p>
    <w:p w14:paraId="5BC502A2" w14:textId="77777777" w:rsidR="004522B4" w:rsidRPr="00B57772" w:rsidRDefault="00000000">
      <w:pPr>
        <w:pStyle w:val="Aufzhlungszeichen"/>
        <w:rPr>
          <w:lang w:val="de-AT"/>
        </w:rPr>
      </w:pPr>
      <w:proofErr w:type="spellStart"/>
      <w:r w:rsidRPr="00B57772">
        <w:rPr>
          <w:lang w:val="de-AT"/>
        </w:rPr>
        <w:t>OnModelCreating</w:t>
      </w:r>
      <w:proofErr w:type="spellEnd"/>
      <w:r w:rsidRPr="00B57772">
        <w:rPr>
          <w:lang w:val="de-AT"/>
        </w:rPr>
        <w:t xml:space="preserve"> setzt Tabellennamen und Primärschlüssel. </w:t>
      </w:r>
      <w:proofErr w:type="spellStart"/>
      <w:r w:rsidRPr="00B57772">
        <w:rPr>
          <w:lang w:val="de-AT"/>
        </w:rPr>
        <w:t>EnemyLevels</w:t>
      </w:r>
      <w:proofErr w:type="spellEnd"/>
      <w:r w:rsidRPr="00B57772">
        <w:rPr>
          <w:lang w:val="de-AT"/>
        </w:rPr>
        <w:t xml:space="preserve"> besitzt einen zusammengesetzten Schlüssel aus </w:t>
      </w:r>
      <w:proofErr w:type="spellStart"/>
      <w:r w:rsidRPr="00B57772">
        <w:rPr>
          <w:lang w:val="de-AT"/>
        </w:rPr>
        <w:t>EnemyID</w:t>
      </w:r>
      <w:proofErr w:type="spellEnd"/>
      <w:r w:rsidRPr="00B57772">
        <w:rPr>
          <w:lang w:val="de-AT"/>
        </w:rPr>
        <w:t xml:space="preserve"> und Level.</w:t>
      </w:r>
    </w:p>
    <w:p w14:paraId="3002E721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 xml:space="preserve">Loader-Klassen projizieren Datenbankzeilen in </w:t>
      </w:r>
      <w:proofErr w:type="spellStart"/>
      <w:r w:rsidRPr="00B57772">
        <w:rPr>
          <w:lang w:val="de-AT"/>
        </w:rPr>
        <w:t>GameLogic</w:t>
      </w:r>
      <w:proofErr w:type="spellEnd"/>
      <w:r w:rsidRPr="00B57772">
        <w:rPr>
          <w:lang w:val="de-AT"/>
        </w:rPr>
        <w:t>-Datenklassen, damit die Spiellogik nicht direkt mit EF-</w:t>
      </w:r>
      <w:proofErr w:type="spellStart"/>
      <w:r w:rsidRPr="00B57772">
        <w:rPr>
          <w:lang w:val="de-AT"/>
        </w:rPr>
        <w:t>Entities</w:t>
      </w:r>
      <w:proofErr w:type="spellEnd"/>
      <w:r w:rsidRPr="00B57772">
        <w:rPr>
          <w:lang w:val="de-AT"/>
        </w:rPr>
        <w:t xml:space="preserve"> arbeiten muss.</w:t>
      </w:r>
    </w:p>
    <w:p w14:paraId="443E98B2" w14:textId="16CDD80A" w:rsidR="004522B4" w:rsidRPr="007C0C87" w:rsidRDefault="00000000" w:rsidP="00EE674A">
      <w:pPr>
        <w:pStyle w:val="berschrift1"/>
        <w:rPr>
          <w:lang w:val="de-AT"/>
        </w:rPr>
      </w:pPr>
      <w:bookmarkStart w:id="10" w:name="_Toc231638226"/>
      <w:r w:rsidRPr="007C0C87">
        <w:rPr>
          <w:lang w:val="de-AT"/>
        </w:rPr>
        <w:t>7. Wesentliche Programmfunktionen und Logik</w:t>
      </w:r>
      <w:bookmarkEnd w:id="10"/>
    </w:p>
    <w:p w14:paraId="3074CACB" w14:textId="77777777" w:rsidR="004522B4" w:rsidRPr="00B57772" w:rsidRDefault="00000000">
      <w:pPr>
        <w:pStyle w:val="berschrift2"/>
        <w:rPr>
          <w:lang w:val="de-AT"/>
        </w:rPr>
      </w:pPr>
      <w:bookmarkStart w:id="11" w:name="_Toc231638227"/>
      <w:r w:rsidRPr="00B57772">
        <w:rPr>
          <w:lang w:val="de-AT"/>
        </w:rPr>
        <w:t>7.1 Spielinitialisierung</w:t>
      </w:r>
      <w:bookmarkEnd w:id="11"/>
    </w:p>
    <w:p w14:paraId="0B949754" w14:textId="77777777" w:rsidR="004522B4" w:rsidRPr="00B57772" w:rsidRDefault="00000000">
      <w:pPr>
        <w:rPr>
          <w:lang w:val="de-AT"/>
        </w:rPr>
      </w:pPr>
      <w:r w:rsidRPr="00B57772">
        <w:rPr>
          <w:lang w:val="de-AT"/>
        </w:rPr>
        <w:t xml:space="preserve">Beim Öffnen des Spielscreens ruft </w:t>
      </w:r>
      <w:proofErr w:type="spellStart"/>
      <w:r w:rsidRPr="00B57772">
        <w:rPr>
          <w:lang w:val="de-AT"/>
        </w:rPr>
        <w:t>PlayLevelInteraction</w:t>
      </w:r>
      <w:proofErr w:type="spellEnd"/>
      <w:r w:rsidRPr="00B57772">
        <w:rPr>
          <w:lang w:val="de-AT"/>
        </w:rPr>
        <w:t xml:space="preserve"> die Initialize-Methode des </w:t>
      </w:r>
      <w:proofErr w:type="spellStart"/>
      <w:r w:rsidRPr="00B57772">
        <w:rPr>
          <w:lang w:val="de-AT"/>
        </w:rPr>
        <w:t>PlayLevelScreenViewModel</w:t>
      </w:r>
      <w:proofErr w:type="spellEnd"/>
      <w:r w:rsidRPr="00B57772">
        <w:rPr>
          <w:lang w:val="de-AT"/>
        </w:rPr>
        <w:t xml:space="preserve"> auf. Dort werden Gegner, Effekte und Türme aus der Datenbank geladen. Das Level wird aus einer JSON-Datei geladen. </w:t>
      </w:r>
      <w:proofErr w:type="spellStart"/>
      <w:r w:rsidRPr="00B57772">
        <w:rPr>
          <w:lang w:val="de-AT"/>
        </w:rPr>
        <w:t>Anschliessend</w:t>
      </w:r>
      <w:proofErr w:type="spellEnd"/>
      <w:r w:rsidRPr="00B57772">
        <w:rPr>
          <w:lang w:val="de-AT"/>
        </w:rPr>
        <w:t xml:space="preserve"> initialisiert der </w:t>
      </w:r>
      <w:proofErr w:type="spellStart"/>
      <w:r w:rsidRPr="00B57772">
        <w:rPr>
          <w:lang w:val="de-AT"/>
        </w:rPr>
        <w:t>GameManager</w:t>
      </w:r>
      <w:proofErr w:type="spellEnd"/>
      <w:r w:rsidRPr="00B57772">
        <w:rPr>
          <w:lang w:val="de-AT"/>
        </w:rPr>
        <w:t xml:space="preserve"> das Spielfeld mit 16 x 8 </w:t>
      </w:r>
      <w:proofErr w:type="spellStart"/>
      <w:r w:rsidRPr="00B57772">
        <w:rPr>
          <w:lang w:val="de-AT"/>
        </w:rPr>
        <w:t>Tiles</w:t>
      </w:r>
      <w:proofErr w:type="spellEnd"/>
      <w:r w:rsidRPr="00B57772">
        <w:rPr>
          <w:lang w:val="de-AT"/>
        </w:rPr>
        <w:t xml:space="preserve"> und wählt passende Texturen für Pfad- und Bodenfelder.</w:t>
      </w:r>
    </w:p>
    <w:p w14:paraId="5E7E333A" w14:textId="77777777" w:rsidR="004522B4" w:rsidRDefault="00000000">
      <w:pPr>
        <w:pStyle w:val="berschrift2"/>
      </w:pPr>
      <w:bookmarkStart w:id="12" w:name="_Toc231638228"/>
      <w:r>
        <w:t xml:space="preserve">7.2 </w:t>
      </w:r>
      <w:proofErr w:type="spellStart"/>
      <w:r>
        <w:t>Gegnerwellen</w:t>
      </w:r>
      <w:bookmarkEnd w:id="12"/>
      <w:proofErr w:type="spellEnd"/>
    </w:p>
    <w:p w14:paraId="2A801D60" w14:textId="77777777" w:rsidR="004522B4" w:rsidRPr="00B57772" w:rsidRDefault="00000000">
      <w:pPr>
        <w:pStyle w:val="Aufzhlungszeichen"/>
        <w:rPr>
          <w:lang w:val="de-AT"/>
        </w:rPr>
      </w:pPr>
      <w:proofErr w:type="spellStart"/>
      <w:r w:rsidRPr="00B57772">
        <w:rPr>
          <w:lang w:val="de-AT"/>
        </w:rPr>
        <w:t>StartNextWave</w:t>
      </w:r>
      <w:proofErr w:type="spellEnd"/>
      <w:r w:rsidRPr="00B57772">
        <w:rPr>
          <w:lang w:val="de-AT"/>
        </w:rPr>
        <w:t xml:space="preserve"> erhöht den aktuellen Wellenzähler und ruft </w:t>
      </w:r>
      <w:proofErr w:type="spellStart"/>
      <w:r w:rsidRPr="00B57772">
        <w:rPr>
          <w:lang w:val="de-AT"/>
        </w:rPr>
        <w:t>GameManager.StartWave</w:t>
      </w:r>
      <w:proofErr w:type="spellEnd"/>
      <w:r w:rsidRPr="00B57772">
        <w:rPr>
          <w:lang w:val="de-AT"/>
        </w:rPr>
        <w:t xml:space="preserve"> auf.</w:t>
      </w:r>
    </w:p>
    <w:p w14:paraId="0FF3B588" w14:textId="77777777" w:rsidR="004522B4" w:rsidRPr="00B57772" w:rsidRDefault="00000000">
      <w:pPr>
        <w:pStyle w:val="Aufzhlungszeichen"/>
        <w:rPr>
          <w:lang w:val="de-AT"/>
        </w:rPr>
      </w:pPr>
      <w:proofErr w:type="spellStart"/>
      <w:r w:rsidRPr="00B57772">
        <w:rPr>
          <w:lang w:val="de-AT"/>
        </w:rPr>
        <w:t>WaveGenerator.GenerateWave</w:t>
      </w:r>
      <w:proofErr w:type="spellEnd"/>
      <w:r w:rsidRPr="00B57772">
        <w:rPr>
          <w:lang w:val="de-AT"/>
        </w:rPr>
        <w:t xml:space="preserve"> berechnet die Gegneranzahl mit 5 + </w:t>
      </w:r>
      <w:proofErr w:type="spellStart"/>
      <w:r w:rsidRPr="00B57772">
        <w:rPr>
          <w:lang w:val="de-AT"/>
        </w:rPr>
        <w:t>waveNumber</w:t>
      </w:r>
      <w:proofErr w:type="spellEnd"/>
      <w:r w:rsidRPr="00B57772">
        <w:rPr>
          <w:lang w:val="de-AT"/>
        </w:rPr>
        <w:t xml:space="preserve"> * 2.</w:t>
      </w:r>
    </w:p>
    <w:p w14:paraId="1387EB17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 xml:space="preserve">Ab Welle 6 werden die Typen Grass, </w:t>
      </w:r>
      <w:proofErr w:type="spellStart"/>
      <w:r w:rsidRPr="00B57772">
        <w:rPr>
          <w:lang w:val="de-AT"/>
        </w:rPr>
        <w:t>Fire</w:t>
      </w:r>
      <w:proofErr w:type="spellEnd"/>
      <w:r w:rsidRPr="00B57772">
        <w:rPr>
          <w:lang w:val="de-AT"/>
        </w:rPr>
        <w:t xml:space="preserve">, Water und </w:t>
      </w:r>
      <w:proofErr w:type="gramStart"/>
      <w:r w:rsidRPr="00B57772">
        <w:rPr>
          <w:lang w:val="de-AT"/>
        </w:rPr>
        <w:t>Normal</w:t>
      </w:r>
      <w:proofErr w:type="gramEnd"/>
      <w:r w:rsidRPr="00B57772">
        <w:rPr>
          <w:lang w:val="de-AT"/>
        </w:rPr>
        <w:t xml:space="preserve"> gemischt; bis Welle 5 erscheinen hauptsächlich Grass-Gegner.</w:t>
      </w:r>
    </w:p>
    <w:p w14:paraId="60528C2C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>Ab Welle 10 erscheint alle 5 Wellen ein Boss. Der Boss-Level berechnet sich aus der Welle und ist auf Level 1 bis 5 begrenzt.</w:t>
      </w:r>
    </w:p>
    <w:p w14:paraId="59D86460" w14:textId="77777777" w:rsidR="004522B4" w:rsidRPr="00B57772" w:rsidRDefault="00000000">
      <w:pPr>
        <w:pStyle w:val="Aufzhlungszeichen"/>
        <w:rPr>
          <w:lang w:val="de-AT"/>
        </w:rPr>
      </w:pPr>
      <w:proofErr w:type="spellStart"/>
      <w:r w:rsidRPr="00B57772">
        <w:rPr>
          <w:lang w:val="de-AT"/>
        </w:rPr>
        <w:t>GameManager</w:t>
      </w:r>
      <w:proofErr w:type="spellEnd"/>
      <w:r w:rsidRPr="00B57772">
        <w:rPr>
          <w:lang w:val="de-AT"/>
        </w:rPr>
        <w:t xml:space="preserve"> spawnt Gegner aus einer Queue im Abstand von 500 </w:t>
      </w:r>
      <w:proofErr w:type="spellStart"/>
      <w:r w:rsidRPr="00B57772">
        <w:rPr>
          <w:lang w:val="de-AT"/>
        </w:rPr>
        <w:t>ms.</w:t>
      </w:r>
      <w:proofErr w:type="spellEnd"/>
    </w:p>
    <w:p w14:paraId="5D8FA265" w14:textId="77777777" w:rsidR="004522B4" w:rsidRDefault="00000000">
      <w:pPr>
        <w:pStyle w:val="berschrift2"/>
      </w:pPr>
      <w:bookmarkStart w:id="13" w:name="_Toc231638229"/>
      <w:r>
        <w:t xml:space="preserve">7.3 </w:t>
      </w:r>
      <w:proofErr w:type="spellStart"/>
      <w:r>
        <w:t>Turmplatzierung</w:t>
      </w:r>
      <w:proofErr w:type="spellEnd"/>
      <w:r>
        <w:t xml:space="preserve">, Upgrade und </w:t>
      </w:r>
      <w:proofErr w:type="spellStart"/>
      <w:r>
        <w:t>Verkauf</w:t>
      </w:r>
      <w:bookmarkEnd w:id="13"/>
      <w:proofErr w:type="spellEnd"/>
    </w:p>
    <w:p w14:paraId="6A55EFA1" w14:textId="77777777" w:rsidR="004522B4" w:rsidRPr="007C0C87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 xml:space="preserve">Türme werden per Drag-and-Drop auf das Canvas gezogen. </w:t>
      </w:r>
      <w:proofErr w:type="spellStart"/>
      <w:r w:rsidRPr="007C0C87">
        <w:rPr>
          <w:lang w:val="de-AT"/>
        </w:rPr>
        <w:t>PlayLevelInteraction</w:t>
      </w:r>
      <w:proofErr w:type="spellEnd"/>
      <w:r w:rsidRPr="007C0C87">
        <w:rPr>
          <w:lang w:val="de-AT"/>
        </w:rPr>
        <w:t xml:space="preserve"> übergibt die </w:t>
      </w:r>
      <w:proofErr w:type="spellStart"/>
      <w:r w:rsidRPr="007C0C87">
        <w:rPr>
          <w:lang w:val="de-AT"/>
        </w:rPr>
        <w:t>TowerID</w:t>
      </w:r>
      <w:proofErr w:type="spellEnd"/>
      <w:r w:rsidRPr="007C0C87">
        <w:rPr>
          <w:lang w:val="de-AT"/>
        </w:rPr>
        <w:t xml:space="preserve"> an das </w:t>
      </w:r>
      <w:proofErr w:type="spellStart"/>
      <w:r w:rsidRPr="007C0C87">
        <w:rPr>
          <w:lang w:val="de-AT"/>
        </w:rPr>
        <w:t>ViewModel</w:t>
      </w:r>
      <w:proofErr w:type="spellEnd"/>
      <w:r w:rsidRPr="007C0C87">
        <w:rPr>
          <w:lang w:val="de-AT"/>
        </w:rPr>
        <w:t>.</w:t>
      </w:r>
    </w:p>
    <w:p w14:paraId="7DD6E5C0" w14:textId="77777777" w:rsidR="004522B4" w:rsidRDefault="00000000">
      <w:pPr>
        <w:pStyle w:val="Aufzhlungszeichen"/>
      </w:pPr>
      <w:proofErr w:type="spellStart"/>
      <w:r w:rsidRPr="00B57772">
        <w:rPr>
          <w:lang w:val="de-AT"/>
        </w:rPr>
        <w:t>GameManager.PlaceTower</w:t>
      </w:r>
      <w:proofErr w:type="spellEnd"/>
      <w:r w:rsidRPr="00B57772">
        <w:rPr>
          <w:lang w:val="de-AT"/>
        </w:rPr>
        <w:t xml:space="preserve"> prüft Gold, Pfadfelder und bereits belegte Felder. </w:t>
      </w:r>
      <w:r>
        <w:t xml:space="preserve">Danach </w:t>
      </w:r>
      <w:proofErr w:type="spellStart"/>
      <w:r>
        <w:t>wird</w:t>
      </w:r>
      <w:proofErr w:type="spellEnd"/>
      <w:r>
        <w:t xml:space="preserve"> der Turm auf das Raster </w:t>
      </w:r>
      <w:proofErr w:type="spellStart"/>
      <w:r>
        <w:t>geschnappt</w:t>
      </w:r>
      <w:proofErr w:type="spellEnd"/>
      <w:r>
        <w:t>.</w:t>
      </w:r>
    </w:p>
    <w:p w14:paraId="3838F707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 xml:space="preserve">Beim Upgrade werden die Werte des bestehenden Tower-Objekts durch die ausgewählten </w:t>
      </w:r>
      <w:proofErr w:type="spellStart"/>
      <w:r w:rsidRPr="00B57772">
        <w:rPr>
          <w:lang w:val="de-AT"/>
        </w:rPr>
        <w:t>TowerData</w:t>
      </w:r>
      <w:proofErr w:type="spellEnd"/>
      <w:r w:rsidRPr="00B57772">
        <w:rPr>
          <w:lang w:val="de-AT"/>
        </w:rPr>
        <w:t>-Werte ersetzt.</w:t>
      </w:r>
    </w:p>
    <w:p w14:paraId="7C69A02E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 xml:space="preserve">Beim Verkauf entfernt </w:t>
      </w:r>
      <w:proofErr w:type="spellStart"/>
      <w:r w:rsidRPr="00B57772">
        <w:rPr>
          <w:lang w:val="de-AT"/>
        </w:rPr>
        <w:t>GameManager</w:t>
      </w:r>
      <w:proofErr w:type="spellEnd"/>
      <w:r w:rsidRPr="00B57772">
        <w:rPr>
          <w:lang w:val="de-AT"/>
        </w:rPr>
        <w:t xml:space="preserve"> den Turm aus </w:t>
      </w:r>
      <w:proofErr w:type="spellStart"/>
      <w:r w:rsidRPr="00B57772">
        <w:rPr>
          <w:lang w:val="de-AT"/>
        </w:rPr>
        <w:t>placedTowers</w:t>
      </w:r>
      <w:proofErr w:type="spellEnd"/>
      <w:r w:rsidRPr="00B57772">
        <w:rPr>
          <w:lang w:val="de-AT"/>
        </w:rPr>
        <w:t xml:space="preserve"> und erstattet 70 Prozent der aktuellen Kosten.</w:t>
      </w:r>
    </w:p>
    <w:p w14:paraId="10279639" w14:textId="77777777" w:rsidR="007C0C87" w:rsidRDefault="007C0C87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bookmarkStart w:id="14" w:name="_Toc231638230"/>
      <w:r>
        <w:br w:type="page"/>
      </w:r>
    </w:p>
    <w:p w14:paraId="7B330057" w14:textId="136B22ED" w:rsidR="004522B4" w:rsidRDefault="00000000">
      <w:pPr>
        <w:pStyle w:val="berschrift2"/>
      </w:pPr>
      <w:r>
        <w:lastRenderedPageBreak/>
        <w:t xml:space="preserve">7.4 Kampf- und </w:t>
      </w:r>
      <w:proofErr w:type="spellStart"/>
      <w:r>
        <w:t>Effektlogik</w:t>
      </w:r>
      <w:bookmarkEnd w:id="14"/>
      <w:proofErr w:type="spellEnd"/>
    </w:p>
    <w:p w14:paraId="6EA0FEB7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 xml:space="preserve">Im Rendering-Loop prüft </w:t>
      </w:r>
      <w:proofErr w:type="spellStart"/>
      <w:r w:rsidRPr="00B57772">
        <w:rPr>
          <w:lang w:val="de-AT"/>
        </w:rPr>
        <w:t>GameManager</w:t>
      </w:r>
      <w:proofErr w:type="spellEnd"/>
      <w:r w:rsidRPr="00B57772">
        <w:rPr>
          <w:lang w:val="de-AT"/>
        </w:rPr>
        <w:t xml:space="preserve"> pro Turm, ob ein lebender Gegner innerhalb der </w:t>
      </w:r>
      <w:proofErr w:type="spellStart"/>
      <w:r w:rsidRPr="00B57772">
        <w:rPr>
          <w:lang w:val="de-AT"/>
        </w:rPr>
        <w:t>PixelRange</w:t>
      </w:r>
      <w:proofErr w:type="spellEnd"/>
      <w:r w:rsidRPr="00B57772">
        <w:rPr>
          <w:lang w:val="de-AT"/>
        </w:rPr>
        <w:t xml:space="preserve"> liegt.</w:t>
      </w:r>
    </w:p>
    <w:p w14:paraId="3158AF16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 xml:space="preserve">Der Angriff wird durch </w:t>
      </w:r>
      <w:proofErr w:type="spellStart"/>
      <w:r w:rsidRPr="00B57772">
        <w:rPr>
          <w:lang w:val="de-AT"/>
        </w:rPr>
        <w:t>AttackCooldown</w:t>
      </w:r>
      <w:proofErr w:type="spellEnd"/>
      <w:r w:rsidRPr="00B57772">
        <w:rPr>
          <w:lang w:val="de-AT"/>
        </w:rPr>
        <w:t xml:space="preserve"> begrenzt. Dieser berechnet sich aus 0.5 / </w:t>
      </w:r>
      <w:proofErr w:type="spellStart"/>
      <w:r w:rsidRPr="00B57772">
        <w:rPr>
          <w:lang w:val="de-AT"/>
        </w:rPr>
        <w:t>AttackSpeed</w:t>
      </w:r>
      <w:proofErr w:type="spellEnd"/>
      <w:r w:rsidRPr="00B57772">
        <w:rPr>
          <w:lang w:val="de-AT"/>
        </w:rPr>
        <w:t>.</w:t>
      </w:r>
    </w:p>
    <w:p w14:paraId="3241BB88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 xml:space="preserve">AoE-Schaden trifft alle Gegner innerhalb von </w:t>
      </w:r>
      <w:proofErr w:type="spellStart"/>
      <w:r w:rsidRPr="00B57772">
        <w:rPr>
          <w:lang w:val="de-AT"/>
        </w:rPr>
        <w:t>AoERadius</w:t>
      </w:r>
      <w:proofErr w:type="spellEnd"/>
      <w:r w:rsidRPr="00B57772">
        <w:rPr>
          <w:lang w:val="de-AT"/>
        </w:rPr>
        <w:t xml:space="preserve"> * </w:t>
      </w:r>
      <w:proofErr w:type="spellStart"/>
      <w:r w:rsidRPr="00B57772">
        <w:rPr>
          <w:lang w:val="de-AT"/>
        </w:rPr>
        <w:t>tileSize</w:t>
      </w:r>
      <w:proofErr w:type="spellEnd"/>
      <w:r w:rsidRPr="00B57772">
        <w:rPr>
          <w:lang w:val="de-AT"/>
        </w:rPr>
        <w:t xml:space="preserve"> um das Einschlagszentrum.</w:t>
      </w:r>
    </w:p>
    <w:p w14:paraId="1EC41066" w14:textId="77777777" w:rsidR="004522B4" w:rsidRPr="00B57772" w:rsidRDefault="00000000">
      <w:pPr>
        <w:pStyle w:val="Aufzhlungszeichen"/>
        <w:rPr>
          <w:lang w:val="de-AT"/>
        </w:rPr>
      </w:pPr>
      <w:r w:rsidRPr="00B57772">
        <w:rPr>
          <w:lang w:val="de-AT"/>
        </w:rPr>
        <w:t xml:space="preserve">Verwundbarkeit und Resistenz werden über </w:t>
      </w:r>
      <w:proofErr w:type="spellStart"/>
      <w:r w:rsidRPr="00B57772">
        <w:rPr>
          <w:lang w:val="de-AT"/>
        </w:rPr>
        <w:t>EnemyData</w:t>
      </w:r>
      <w:proofErr w:type="spellEnd"/>
      <w:r w:rsidRPr="00B57772">
        <w:rPr>
          <w:lang w:val="de-AT"/>
        </w:rPr>
        <w:t xml:space="preserve"> mit dem </w:t>
      </w:r>
      <w:proofErr w:type="spellStart"/>
      <w:r w:rsidRPr="00B57772">
        <w:rPr>
          <w:lang w:val="de-AT"/>
        </w:rPr>
        <w:t>Turmtyp</w:t>
      </w:r>
      <w:proofErr w:type="spellEnd"/>
      <w:r w:rsidRPr="00B57772">
        <w:rPr>
          <w:lang w:val="de-AT"/>
        </w:rPr>
        <w:t xml:space="preserve"> verglichen und verändern den Schaden prozentual.</w:t>
      </w:r>
    </w:p>
    <w:p w14:paraId="62B5D12D" w14:textId="77777777" w:rsidR="004522B4" w:rsidRDefault="00000000">
      <w:pPr>
        <w:pStyle w:val="Aufzhlungszeichen"/>
      </w:pPr>
      <w:r w:rsidRPr="00B57772">
        <w:rPr>
          <w:lang w:val="de-AT"/>
        </w:rPr>
        <w:t xml:space="preserve">Slow wird bei erneutem Treffer aufgefrischt, aber nicht mehrfach gestapelt. </w:t>
      </w:r>
      <w:r>
        <w:t xml:space="preserve">Burn </w:t>
      </w:r>
      <w:proofErr w:type="spellStart"/>
      <w:r>
        <w:t>verursacht</w:t>
      </w:r>
      <w:proofErr w:type="spellEnd"/>
      <w:r>
        <w:t xml:space="preserve"> Schaden </w:t>
      </w:r>
      <w:proofErr w:type="spellStart"/>
      <w:r>
        <w:t>über</w:t>
      </w:r>
      <w:proofErr w:type="spellEnd"/>
      <w:r>
        <w:t xml:space="preserve"> Zeit, Stun </w:t>
      </w:r>
      <w:proofErr w:type="spellStart"/>
      <w:r>
        <w:t>setzt</w:t>
      </w:r>
      <w:proofErr w:type="spellEnd"/>
      <w:r>
        <w:t xml:space="preserve"> </w:t>
      </w:r>
      <w:proofErr w:type="spellStart"/>
      <w:r>
        <w:t>CurrentSpeed</w:t>
      </w:r>
      <w:proofErr w:type="spellEnd"/>
      <w:r>
        <w:t xml:space="preserve"> auf 0.</w:t>
      </w:r>
    </w:p>
    <w:p w14:paraId="7426870F" w14:textId="77777777" w:rsidR="004522B4" w:rsidRDefault="00000000">
      <w:pPr>
        <w:pStyle w:val="berschrift2"/>
      </w:pPr>
      <w:bookmarkStart w:id="15" w:name="_Toc231638231"/>
      <w:r>
        <w:t xml:space="preserve">7.5 </w:t>
      </w:r>
      <w:proofErr w:type="spellStart"/>
      <w:r>
        <w:t>Gegnerbewegung</w:t>
      </w:r>
      <w:proofErr w:type="spellEnd"/>
      <w:r>
        <w:t xml:space="preserve"> und </w:t>
      </w:r>
      <w:proofErr w:type="spellStart"/>
      <w:r>
        <w:t>Lebenspunkte</w:t>
      </w:r>
      <w:bookmarkEnd w:id="15"/>
      <w:proofErr w:type="spellEnd"/>
    </w:p>
    <w:p w14:paraId="051830E1" w14:textId="77777777" w:rsidR="004522B4" w:rsidRPr="00B57772" w:rsidRDefault="00000000">
      <w:pPr>
        <w:rPr>
          <w:lang w:val="de-AT"/>
        </w:rPr>
      </w:pPr>
      <w:r w:rsidRPr="00B57772">
        <w:rPr>
          <w:lang w:val="de-AT"/>
        </w:rPr>
        <w:t xml:space="preserve">Enemy bewegt sich entlang der </w:t>
      </w:r>
      <w:proofErr w:type="spellStart"/>
      <w:r w:rsidRPr="00B57772">
        <w:rPr>
          <w:lang w:val="de-AT"/>
        </w:rPr>
        <w:t>PathTiles</w:t>
      </w:r>
      <w:proofErr w:type="spellEnd"/>
      <w:r w:rsidRPr="00B57772">
        <w:rPr>
          <w:lang w:val="de-AT"/>
        </w:rPr>
        <w:t xml:space="preserve"> des Levels. Die Position wird pro Frame anhand von </w:t>
      </w:r>
      <w:proofErr w:type="spellStart"/>
      <w:r w:rsidRPr="00B57772">
        <w:rPr>
          <w:lang w:val="de-AT"/>
        </w:rPr>
        <w:t>CurrentSpeed</w:t>
      </w:r>
      <w:proofErr w:type="spellEnd"/>
      <w:r w:rsidRPr="00B57772">
        <w:rPr>
          <w:lang w:val="de-AT"/>
        </w:rPr>
        <w:t xml:space="preserve"> und </w:t>
      </w:r>
      <w:proofErr w:type="spellStart"/>
      <w:r w:rsidRPr="00B57772">
        <w:rPr>
          <w:lang w:val="de-AT"/>
        </w:rPr>
        <w:t>deltaTime</w:t>
      </w:r>
      <w:proofErr w:type="spellEnd"/>
      <w:r w:rsidRPr="00B57772">
        <w:rPr>
          <w:lang w:val="de-AT"/>
        </w:rPr>
        <w:t xml:space="preserve"> berechnet. Erreicht ein Gegner das Ende des Pfades, verliert der Spieler Lebenspunkte in Höhe von </w:t>
      </w:r>
      <w:proofErr w:type="spellStart"/>
      <w:r w:rsidRPr="00B57772">
        <w:rPr>
          <w:lang w:val="de-AT"/>
        </w:rPr>
        <w:t>EnemyData.Damage</w:t>
      </w:r>
      <w:proofErr w:type="spellEnd"/>
      <w:r w:rsidRPr="00B57772">
        <w:rPr>
          <w:lang w:val="de-AT"/>
        </w:rPr>
        <w:t xml:space="preserve">. Stirbt ein Gegner, wird sein </w:t>
      </w:r>
      <w:proofErr w:type="spellStart"/>
      <w:r w:rsidRPr="00B57772">
        <w:rPr>
          <w:lang w:val="de-AT"/>
        </w:rPr>
        <w:t>GoldDrop</w:t>
      </w:r>
      <w:proofErr w:type="spellEnd"/>
      <w:r w:rsidRPr="00B57772">
        <w:rPr>
          <w:lang w:val="de-AT"/>
        </w:rPr>
        <w:t xml:space="preserve"> dem Spieler gutgeschrieben. Die </w:t>
      </w:r>
      <w:proofErr w:type="spellStart"/>
      <w:r w:rsidRPr="00B57772">
        <w:rPr>
          <w:lang w:val="de-AT"/>
        </w:rPr>
        <w:t>HealthBar</w:t>
      </w:r>
      <w:proofErr w:type="spellEnd"/>
      <w:r w:rsidRPr="00B57772">
        <w:rPr>
          <w:lang w:val="de-AT"/>
        </w:rPr>
        <w:t xml:space="preserve"> wird nach jedem Positions- oder Lebenspunktupdate aktualisiert.</w:t>
      </w:r>
    </w:p>
    <w:p w14:paraId="0C17E6E8" w14:textId="77777777" w:rsidR="004522B4" w:rsidRPr="00B57772" w:rsidRDefault="00000000">
      <w:pPr>
        <w:pStyle w:val="berschrift2"/>
        <w:rPr>
          <w:lang w:val="de-AT"/>
        </w:rPr>
      </w:pPr>
      <w:bookmarkStart w:id="16" w:name="_Toc231638232"/>
      <w:r w:rsidRPr="00B57772">
        <w:rPr>
          <w:lang w:val="de-AT"/>
        </w:rPr>
        <w:t>7.6 Highscore und Game Over</w:t>
      </w:r>
      <w:bookmarkEnd w:id="16"/>
    </w:p>
    <w:p w14:paraId="0C020A7B" w14:textId="77777777" w:rsidR="004522B4" w:rsidRPr="00B57772" w:rsidRDefault="00000000">
      <w:pPr>
        <w:rPr>
          <w:lang w:val="de-AT"/>
        </w:rPr>
      </w:pPr>
      <w:r w:rsidRPr="00B57772">
        <w:rPr>
          <w:lang w:val="de-AT"/>
        </w:rPr>
        <w:t xml:space="preserve">Wenn </w:t>
      </w:r>
      <w:proofErr w:type="spellStart"/>
      <w:r w:rsidRPr="00B57772">
        <w:rPr>
          <w:lang w:val="de-AT"/>
        </w:rPr>
        <w:t>PlayerHealth</w:t>
      </w:r>
      <w:proofErr w:type="spellEnd"/>
      <w:r w:rsidRPr="00B57772">
        <w:rPr>
          <w:lang w:val="de-AT"/>
        </w:rPr>
        <w:t xml:space="preserve"> auf 0 fällt, aktualisiert </w:t>
      </w:r>
      <w:proofErr w:type="spellStart"/>
      <w:r w:rsidRPr="00B57772">
        <w:rPr>
          <w:lang w:val="de-AT"/>
        </w:rPr>
        <w:t>HighscoreManager</w:t>
      </w:r>
      <w:proofErr w:type="spellEnd"/>
      <w:r w:rsidRPr="00B57772">
        <w:rPr>
          <w:lang w:val="de-AT"/>
        </w:rPr>
        <w:t xml:space="preserve"> die Tabelle Highscores. Danach publiziert das </w:t>
      </w:r>
      <w:proofErr w:type="spellStart"/>
      <w:r w:rsidRPr="00B57772">
        <w:rPr>
          <w:lang w:val="de-AT"/>
        </w:rPr>
        <w:t>ViewModel</w:t>
      </w:r>
      <w:proofErr w:type="spellEnd"/>
      <w:r w:rsidRPr="00B57772">
        <w:rPr>
          <w:lang w:val="de-AT"/>
        </w:rPr>
        <w:t xml:space="preserve"> ein </w:t>
      </w:r>
      <w:proofErr w:type="spellStart"/>
      <w:r w:rsidRPr="00B57772">
        <w:rPr>
          <w:lang w:val="de-AT"/>
        </w:rPr>
        <w:t>GameOverEvent</w:t>
      </w:r>
      <w:proofErr w:type="spellEnd"/>
      <w:r w:rsidRPr="00B57772">
        <w:rPr>
          <w:lang w:val="de-AT"/>
        </w:rPr>
        <w:t xml:space="preserve">, wodurch </w:t>
      </w:r>
      <w:proofErr w:type="spellStart"/>
      <w:r w:rsidRPr="00B57772">
        <w:rPr>
          <w:lang w:val="de-AT"/>
        </w:rPr>
        <w:t>MainViewModel</w:t>
      </w:r>
      <w:proofErr w:type="spellEnd"/>
      <w:r w:rsidRPr="00B57772">
        <w:rPr>
          <w:lang w:val="de-AT"/>
        </w:rPr>
        <w:t xml:space="preserve"> zum </w:t>
      </w:r>
      <w:proofErr w:type="spellStart"/>
      <w:r w:rsidRPr="00B57772">
        <w:rPr>
          <w:lang w:val="de-AT"/>
        </w:rPr>
        <w:t>GameOverScreen</w:t>
      </w:r>
      <w:proofErr w:type="spellEnd"/>
      <w:r w:rsidRPr="00B57772">
        <w:rPr>
          <w:lang w:val="de-AT"/>
        </w:rPr>
        <w:t xml:space="preserve"> navigiert. Der gespeicherte Wert ist die zuletzt vollständig erreichte Welle.</w:t>
      </w:r>
    </w:p>
    <w:p w14:paraId="4558CD00" w14:textId="77777777" w:rsidR="004522B4" w:rsidRPr="00B57772" w:rsidRDefault="00000000">
      <w:pPr>
        <w:pStyle w:val="berschrift1"/>
        <w:rPr>
          <w:lang w:val="de-AT"/>
        </w:rPr>
      </w:pPr>
      <w:bookmarkStart w:id="17" w:name="_Toc231638233"/>
      <w:r w:rsidRPr="00B57772">
        <w:rPr>
          <w:lang w:val="de-AT"/>
        </w:rPr>
        <w:t>8. Ressourcen und Assets</w:t>
      </w:r>
      <w:bookmarkEnd w:id="17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522B4" w14:paraId="29211067" w14:textId="77777777">
        <w:trPr>
          <w:jc w:val="center"/>
        </w:trPr>
        <w:tc>
          <w:tcPr>
            <w:tcW w:w="3168" w:type="dxa"/>
            <w:shd w:val="clear" w:color="auto" w:fill="F2F4F7"/>
            <w:vAlign w:val="center"/>
          </w:tcPr>
          <w:p w14:paraId="7ABD5B4D" w14:textId="77777777" w:rsidR="004522B4" w:rsidRDefault="00000000">
            <w:proofErr w:type="spellStart"/>
            <w:r>
              <w:rPr>
                <w:b/>
                <w:sz w:val="18"/>
              </w:rPr>
              <w:t>Ressource</w:t>
            </w:r>
            <w:proofErr w:type="spellEnd"/>
          </w:p>
        </w:tc>
        <w:tc>
          <w:tcPr>
            <w:tcW w:w="6192" w:type="dxa"/>
            <w:shd w:val="clear" w:color="auto" w:fill="F2F4F7"/>
            <w:vAlign w:val="center"/>
          </w:tcPr>
          <w:p w14:paraId="4D64A52A" w14:textId="77777777" w:rsidR="004522B4" w:rsidRDefault="00000000">
            <w:proofErr w:type="spellStart"/>
            <w:r>
              <w:rPr>
                <w:b/>
                <w:sz w:val="18"/>
              </w:rPr>
              <w:t>Verwendung</w:t>
            </w:r>
            <w:proofErr w:type="spellEnd"/>
          </w:p>
        </w:tc>
      </w:tr>
      <w:tr w:rsidR="004522B4" w:rsidRPr="007C0C87" w14:paraId="650962C0" w14:textId="77777777">
        <w:trPr>
          <w:jc w:val="center"/>
        </w:trPr>
        <w:tc>
          <w:tcPr>
            <w:tcW w:w="3168" w:type="dxa"/>
            <w:vAlign w:val="center"/>
          </w:tcPr>
          <w:p w14:paraId="747F1894" w14:textId="77777777" w:rsidR="004522B4" w:rsidRDefault="00000000">
            <w:pPr>
              <w:spacing w:after="40"/>
            </w:pPr>
            <w:r>
              <w:rPr>
                <w:sz w:val="18"/>
              </w:rPr>
              <w:t>Resources/Enemies/*.</w:t>
            </w:r>
            <w:proofErr w:type="spellStart"/>
            <w:r>
              <w:rPr>
                <w:sz w:val="18"/>
              </w:rPr>
              <w:t>png</w:t>
            </w:r>
            <w:proofErr w:type="spellEnd"/>
          </w:p>
        </w:tc>
        <w:tc>
          <w:tcPr>
            <w:tcW w:w="6192" w:type="dxa"/>
            <w:vAlign w:val="center"/>
          </w:tcPr>
          <w:p w14:paraId="4ADEEBD0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Gegnergrafiken für </w:t>
            </w:r>
            <w:proofErr w:type="spellStart"/>
            <w:r w:rsidRPr="00B57772">
              <w:rPr>
                <w:sz w:val="18"/>
                <w:lang w:val="de-AT"/>
              </w:rPr>
              <w:t>EnemyData.TexturePath</w:t>
            </w:r>
            <w:proofErr w:type="spellEnd"/>
            <w:r w:rsidRPr="00B57772">
              <w:rPr>
                <w:sz w:val="18"/>
                <w:lang w:val="de-AT"/>
              </w:rPr>
              <w:t>, inklusive Boss.png.</w:t>
            </w:r>
          </w:p>
        </w:tc>
      </w:tr>
      <w:tr w:rsidR="004522B4" w:rsidRPr="007C0C87" w14:paraId="7222C526" w14:textId="77777777">
        <w:trPr>
          <w:jc w:val="center"/>
        </w:trPr>
        <w:tc>
          <w:tcPr>
            <w:tcW w:w="3168" w:type="dxa"/>
            <w:vAlign w:val="center"/>
          </w:tcPr>
          <w:p w14:paraId="341E57F0" w14:textId="77777777" w:rsidR="004522B4" w:rsidRDefault="00000000">
            <w:pPr>
              <w:spacing w:after="40"/>
            </w:pPr>
            <w:r>
              <w:rPr>
                <w:sz w:val="18"/>
              </w:rPr>
              <w:t>Resources/Towers/*.</w:t>
            </w:r>
            <w:proofErr w:type="spellStart"/>
            <w:r>
              <w:rPr>
                <w:sz w:val="18"/>
              </w:rPr>
              <w:t>png</w:t>
            </w:r>
            <w:proofErr w:type="spellEnd"/>
          </w:p>
        </w:tc>
        <w:tc>
          <w:tcPr>
            <w:tcW w:w="6192" w:type="dxa"/>
            <w:vAlign w:val="center"/>
          </w:tcPr>
          <w:p w14:paraId="0B205327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 xml:space="preserve">Turmgrafiken, die über </w:t>
            </w:r>
            <w:proofErr w:type="spellStart"/>
            <w:r w:rsidRPr="00B57772">
              <w:rPr>
                <w:sz w:val="18"/>
                <w:lang w:val="de-AT"/>
              </w:rPr>
              <w:t>Tower.TexturePath</w:t>
            </w:r>
            <w:proofErr w:type="spellEnd"/>
            <w:r w:rsidRPr="00B57772">
              <w:rPr>
                <w:sz w:val="18"/>
                <w:lang w:val="de-AT"/>
              </w:rPr>
              <w:t xml:space="preserve"> geladen werden.</w:t>
            </w:r>
          </w:p>
        </w:tc>
      </w:tr>
      <w:tr w:rsidR="004522B4" w:rsidRPr="007C0C87" w14:paraId="550EE2C7" w14:textId="77777777">
        <w:trPr>
          <w:jc w:val="center"/>
        </w:trPr>
        <w:tc>
          <w:tcPr>
            <w:tcW w:w="3168" w:type="dxa"/>
            <w:vAlign w:val="center"/>
          </w:tcPr>
          <w:p w14:paraId="3AF235AC" w14:textId="77777777" w:rsidR="004522B4" w:rsidRDefault="00000000">
            <w:pPr>
              <w:spacing w:after="40"/>
            </w:pPr>
            <w:r>
              <w:rPr>
                <w:sz w:val="18"/>
              </w:rPr>
              <w:t>Resources/</w:t>
            </w:r>
            <w:proofErr w:type="spellStart"/>
            <w:r>
              <w:rPr>
                <w:sz w:val="18"/>
              </w:rPr>
              <w:t>MapTiles</w:t>
            </w:r>
            <w:proofErr w:type="spellEnd"/>
            <w:r>
              <w:rPr>
                <w:sz w:val="18"/>
              </w:rPr>
              <w:t>/*.</w:t>
            </w:r>
            <w:proofErr w:type="spellStart"/>
            <w:r>
              <w:rPr>
                <w:sz w:val="18"/>
              </w:rPr>
              <w:t>png</w:t>
            </w:r>
            <w:proofErr w:type="spellEnd"/>
          </w:p>
        </w:tc>
        <w:tc>
          <w:tcPr>
            <w:tcW w:w="6192" w:type="dxa"/>
            <w:vAlign w:val="center"/>
          </w:tcPr>
          <w:p w14:paraId="7901CC7D" w14:textId="77777777" w:rsidR="004522B4" w:rsidRPr="007C0C87" w:rsidRDefault="00000000">
            <w:pPr>
              <w:spacing w:after="40"/>
              <w:rPr>
                <w:lang w:val="de-AT"/>
              </w:rPr>
            </w:pPr>
            <w:r w:rsidRPr="007C0C87">
              <w:rPr>
                <w:sz w:val="18"/>
                <w:lang w:val="de-AT"/>
              </w:rPr>
              <w:t xml:space="preserve">Pfad- und Boden-Tiles für </w:t>
            </w:r>
            <w:proofErr w:type="spellStart"/>
            <w:r w:rsidRPr="007C0C87">
              <w:rPr>
                <w:sz w:val="18"/>
                <w:lang w:val="de-AT"/>
              </w:rPr>
              <w:t>GameManager.InitializeGrid</w:t>
            </w:r>
            <w:proofErr w:type="spellEnd"/>
            <w:r w:rsidRPr="007C0C87">
              <w:rPr>
                <w:sz w:val="18"/>
                <w:lang w:val="de-AT"/>
              </w:rPr>
              <w:t>.</w:t>
            </w:r>
          </w:p>
        </w:tc>
      </w:tr>
      <w:tr w:rsidR="004522B4" w:rsidRPr="007C0C87" w14:paraId="15BBC7E2" w14:textId="77777777">
        <w:trPr>
          <w:jc w:val="center"/>
        </w:trPr>
        <w:tc>
          <w:tcPr>
            <w:tcW w:w="3168" w:type="dxa"/>
            <w:vAlign w:val="center"/>
          </w:tcPr>
          <w:p w14:paraId="371EC070" w14:textId="77777777" w:rsidR="004522B4" w:rsidRDefault="00000000">
            <w:pPr>
              <w:spacing w:after="40"/>
            </w:pPr>
            <w:r>
              <w:rPr>
                <w:sz w:val="18"/>
              </w:rPr>
              <w:t>Images/*.</w:t>
            </w:r>
            <w:proofErr w:type="spellStart"/>
            <w:r>
              <w:rPr>
                <w:sz w:val="18"/>
              </w:rPr>
              <w:t>png</w:t>
            </w:r>
            <w:proofErr w:type="spellEnd"/>
          </w:p>
        </w:tc>
        <w:tc>
          <w:tcPr>
            <w:tcW w:w="6192" w:type="dxa"/>
            <w:vAlign w:val="center"/>
          </w:tcPr>
          <w:p w14:paraId="31C961DA" w14:textId="77777777" w:rsidR="004522B4" w:rsidRPr="00B57772" w:rsidRDefault="00000000">
            <w:pPr>
              <w:spacing w:after="40"/>
              <w:rPr>
                <w:lang w:val="de-AT"/>
              </w:rPr>
            </w:pPr>
            <w:r w:rsidRPr="00B57772">
              <w:rPr>
                <w:sz w:val="18"/>
                <w:lang w:val="de-AT"/>
              </w:rPr>
              <w:t>Startbild, Levelvorschauen und Game-Guide-Grafiken.</w:t>
            </w:r>
          </w:p>
        </w:tc>
      </w:tr>
      <w:tr w:rsidR="004522B4" w14:paraId="4D1A7D97" w14:textId="77777777">
        <w:trPr>
          <w:jc w:val="center"/>
        </w:trPr>
        <w:tc>
          <w:tcPr>
            <w:tcW w:w="3168" w:type="dxa"/>
            <w:vAlign w:val="center"/>
          </w:tcPr>
          <w:p w14:paraId="5FEFDADA" w14:textId="77777777" w:rsidR="004522B4" w:rsidRDefault="00000000">
            <w:pPr>
              <w:spacing w:after="40"/>
            </w:pPr>
            <w:r>
              <w:rPr>
                <w:sz w:val="18"/>
              </w:rPr>
              <w:t>Levels/*.</w:t>
            </w:r>
            <w:proofErr w:type="spellStart"/>
            <w:r>
              <w:rPr>
                <w:sz w:val="18"/>
              </w:rPr>
              <w:t>json</w:t>
            </w:r>
            <w:proofErr w:type="spellEnd"/>
          </w:p>
        </w:tc>
        <w:tc>
          <w:tcPr>
            <w:tcW w:w="6192" w:type="dxa"/>
            <w:vAlign w:val="center"/>
          </w:tcPr>
          <w:p w14:paraId="0FABCE6A" w14:textId="77777777" w:rsidR="004522B4" w:rsidRDefault="00000000">
            <w:pPr>
              <w:spacing w:after="40"/>
            </w:pPr>
            <w:proofErr w:type="spellStart"/>
            <w:r>
              <w:rPr>
                <w:sz w:val="18"/>
              </w:rPr>
              <w:t>Pfadkoordinaten</w:t>
            </w:r>
            <w:proofErr w:type="spellEnd"/>
            <w:r>
              <w:rPr>
                <w:sz w:val="18"/>
              </w:rPr>
              <w:t xml:space="preserve"> der </w:t>
            </w:r>
            <w:proofErr w:type="spellStart"/>
            <w:r>
              <w:rPr>
                <w:sz w:val="18"/>
              </w:rPr>
              <w:t>einzelnen</w:t>
            </w:r>
            <w:proofErr w:type="spellEnd"/>
            <w:r>
              <w:rPr>
                <w:sz w:val="18"/>
              </w:rPr>
              <w:t xml:space="preserve"> Level.</w:t>
            </w:r>
          </w:p>
        </w:tc>
      </w:tr>
    </w:tbl>
    <w:p w14:paraId="20F5E7A8" w14:textId="60391F54" w:rsidR="004522B4" w:rsidRDefault="004522B4"/>
    <w:sectPr w:rsidR="004522B4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39CBD" w14:textId="77777777" w:rsidR="00763D1E" w:rsidRDefault="00763D1E">
      <w:pPr>
        <w:spacing w:after="0" w:line="240" w:lineRule="auto"/>
      </w:pPr>
      <w:r>
        <w:separator/>
      </w:r>
    </w:p>
  </w:endnote>
  <w:endnote w:type="continuationSeparator" w:id="0">
    <w:p w14:paraId="17CDFBCC" w14:textId="77777777" w:rsidR="00763D1E" w:rsidRDefault="00763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0750505"/>
      <w:docPartObj>
        <w:docPartGallery w:val="Page Numbers (Bottom of Page)"/>
        <w:docPartUnique/>
      </w:docPartObj>
    </w:sdtPr>
    <w:sdtContent>
      <w:p w14:paraId="01F47AA2" w14:textId="7E90AE8C" w:rsidR="00B57772" w:rsidRDefault="00B57772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4AA0DB59" w14:textId="2E9414F3" w:rsidR="004522B4" w:rsidRDefault="004522B4" w:rsidP="00B5777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910D9" w14:textId="77777777" w:rsidR="00763D1E" w:rsidRDefault="00763D1E">
      <w:pPr>
        <w:spacing w:after="0" w:line="240" w:lineRule="auto"/>
      </w:pPr>
      <w:r>
        <w:separator/>
      </w:r>
    </w:p>
  </w:footnote>
  <w:footnote w:type="continuationSeparator" w:id="0">
    <w:p w14:paraId="0D33691E" w14:textId="77777777" w:rsidR="00763D1E" w:rsidRDefault="00763D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197A0" w14:textId="1445001E" w:rsidR="00B57772" w:rsidRPr="00B57772" w:rsidRDefault="00B57772" w:rsidP="00B57772">
    <w:pPr>
      <w:pStyle w:val="Kopfzeile"/>
      <w:jc w:val="right"/>
      <w:rPr>
        <w:lang w:val="de-AT"/>
      </w:rPr>
    </w:pPr>
    <w:r>
      <w:rPr>
        <w:lang w:val="de-AT"/>
      </w:rPr>
      <w:t>Auer Mario 8.6.2026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080811">
    <w:abstractNumId w:val="8"/>
  </w:num>
  <w:num w:numId="2" w16cid:durableId="802043117">
    <w:abstractNumId w:val="6"/>
  </w:num>
  <w:num w:numId="3" w16cid:durableId="433139586">
    <w:abstractNumId w:val="5"/>
  </w:num>
  <w:num w:numId="4" w16cid:durableId="1205170523">
    <w:abstractNumId w:val="4"/>
  </w:num>
  <w:num w:numId="5" w16cid:durableId="1446270684">
    <w:abstractNumId w:val="7"/>
  </w:num>
  <w:num w:numId="6" w16cid:durableId="1618679263">
    <w:abstractNumId w:val="3"/>
  </w:num>
  <w:num w:numId="7" w16cid:durableId="2084178826">
    <w:abstractNumId w:val="2"/>
  </w:num>
  <w:num w:numId="8" w16cid:durableId="2088109583">
    <w:abstractNumId w:val="1"/>
  </w:num>
  <w:num w:numId="9" w16cid:durableId="194333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2B4"/>
    <w:rsid w:val="00601049"/>
    <w:rsid w:val="006B04D5"/>
    <w:rsid w:val="00763D1E"/>
    <w:rsid w:val="007C0C87"/>
    <w:rsid w:val="00AA1D8D"/>
    <w:rsid w:val="00B47730"/>
    <w:rsid w:val="00B57772"/>
    <w:rsid w:val="00B65673"/>
    <w:rsid w:val="00B82085"/>
    <w:rsid w:val="00CB0664"/>
    <w:rsid w:val="00E25A23"/>
    <w:rsid w:val="00EE67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7C0B356E"/>
  <w14:defaultImageDpi w14:val="300"/>
  <w15:docId w15:val="{FC56DCB2-CEF7-49C5-94FD-3090049C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B5777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B5777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B577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1385</Words>
  <Characters>10945</Characters>
  <Application>Microsoft Office Word</Application>
  <DocSecurity>0</DocSecurity>
  <Lines>390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Auer</cp:lastModifiedBy>
  <cp:revision>3</cp:revision>
  <dcterms:created xsi:type="dcterms:W3CDTF">2013-12-23T23:15:00Z</dcterms:created>
  <dcterms:modified xsi:type="dcterms:W3CDTF">2026-06-06T09:41:00Z</dcterms:modified>
  <cp:category/>
</cp:coreProperties>
</file>